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K-Legonara</w:t>
        <w:br/>
        <w:t>Master Blueprint v1.0</w:t>
      </w:r>
    </w:p>
    <w:p>
      <w:pPr>
        <w:jc w:val="center"/>
      </w:pPr>
      <w:r>
        <w:t>Chapters 1-17 Consolidated Archive</w:t>
        <w:br/>
        <w:t>2026-07-29</w:t>
      </w:r>
    </w:p>
    <w:p>
      <w:r>
        <w:br w:type="page"/>
      </w:r>
    </w:p>
    <w:p>
      <w:pPr>
        <w:pStyle w:val="Heading1"/>
      </w:pPr>
      <w:r>
        <w:t>보존 안내</w:t>
      </w:r>
    </w:p>
    <w:p>
      <w:r>
        <w:t>현재 대화에서 Chapter 12-17은 본문 원문을 확인할 수 있어 수록했습니다. Chapter 1-11은 완료된 장·절 구조를 보존했습니다. 관련 원본 기획 자료는 ZIP 파일에 함께 포함했습니다.</w:t>
      </w:r>
    </w:p>
    <w:p>
      <w:pPr>
        <w:pStyle w:val="Heading1"/>
      </w:pPr>
      <w:r>
        <w:t>목차</w:t>
      </w:r>
    </w:p>
    <w:p>
      <w:pPr>
        <w:pStyle w:val="ListBullet"/>
      </w:pPr>
      <w:r>
        <w:t>Chapter 1. Executive Summary</w:t>
      </w:r>
    </w:p>
    <w:p>
      <w:pPr>
        <w:pStyle w:val="ListBullet"/>
      </w:pPr>
      <w:r>
        <w:t>Chapter 2. Vision &amp; Strategy</w:t>
      </w:r>
    </w:p>
    <w:p>
      <w:pPr>
        <w:pStyle w:val="ListBullet"/>
      </w:pPr>
      <w:r>
        <w:t>Chapter 3. Business Architecture</w:t>
      </w:r>
    </w:p>
    <w:p>
      <w:pPr>
        <w:pStyle w:val="ListBullet"/>
      </w:pPr>
      <w:r>
        <w:t>Chapter 4. Platform Overview</w:t>
      </w:r>
    </w:p>
    <w:p>
      <w:pPr>
        <w:pStyle w:val="ListBullet"/>
      </w:pPr>
      <w:r>
        <w:t>Chapter 5. Product Architecture</w:t>
      </w:r>
    </w:p>
    <w:p>
      <w:pPr>
        <w:pStyle w:val="ListBullet"/>
      </w:pPr>
      <w:r>
        <w:t>Chapter 6. UX/UI Design System</w:t>
      </w:r>
    </w:p>
    <w:p>
      <w:pPr>
        <w:pStyle w:val="ListBullet"/>
      </w:pPr>
      <w:r>
        <w:t>Chapter 7. Brick Digital Twin</w:t>
      </w:r>
    </w:p>
    <w:p>
      <w:pPr>
        <w:pStyle w:val="ListBullet"/>
      </w:pPr>
      <w:r>
        <w:t>Chapter 8. Backend Architecture</w:t>
      </w:r>
    </w:p>
    <w:p>
      <w:pPr>
        <w:pStyle w:val="ListBullet"/>
      </w:pPr>
      <w:r>
        <w:t>Chapter 9. Database Architecture</w:t>
      </w:r>
    </w:p>
    <w:p>
      <w:pPr>
        <w:pStyle w:val="ListBullet"/>
      </w:pPr>
      <w:r>
        <w:t>Chapter 10. AI Architecture</w:t>
      </w:r>
    </w:p>
    <w:p>
      <w:pPr>
        <w:pStyle w:val="ListBullet"/>
      </w:pPr>
      <w:r>
        <w:t>Chapter 11. Voice AI Architecture</w:t>
      </w:r>
    </w:p>
    <w:p>
      <w:pPr>
        <w:pStyle w:val="ListBullet"/>
      </w:pPr>
      <w:r>
        <w:t>Chapter 12. API Architecture</w:t>
      </w:r>
    </w:p>
    <w:p>
      <w:pPr>
        <w:pStyle w:val="ListBullet"/>
      </w:pPr>
      <w:r>
        <w:t>Chapter 13. Security Architecture</w:t>
      </w:r>
    </w:p>
    <w:p>
      <w:pPr>
        <w:pStyle w:val="ListBullet"/>
      </w:pPr>
      <w:r>
        <w:t>Chapter 14. Cloud Infrastructure Architecture</w:t>
      </w:r>
    </w:p>
    <w:p>
      <w:pPr>
        <w:pStyle w:val="ListBullet"/>
      </w:pPr>
      <w:r>
        <w:t>Chapter 15. DevOps &amp; Operations Architecture</w:t>
      </w:r>
    </w:p>
    <w:p>
      <w:pPr>
        <w:pStyle w:val="ListBullet"/>
      </w:pPr>
      <w:r>
        <w:t>Chapter 16. User &amp; Identity Management</w:t>
      </w:r>
    </w:p>
    <w:p>
      <w:pPr>
        <w:pStyle w:val="ListBullet"/>
      </w:pPr>
      <w:r>
        <w:t>Chapter 17. Project Management Service</w:t>
      </w:r>
    </w:p>
    <w:p>
      <w:r>
        <w:br w:type="page"/>
      </w:r>
    </w:p>
    <w:p>
      <w:pPr>
        <w:pStyle w:val="Heading1"/>
      </w:pPr>
      <w:r>
        <w:t>K-Legonara Master Blueprint v1.0</w:t>
      </w:r>
    </w:p>
    <w:p>
      <w:pPr>
        <w:pStyle w:val="Heading2"/>
      </w:pPr>
      <w:r>
        <w:t>Chapters 1-17 Consolidated Archive</w:t>
      </w:r>
    </w:p>
    <w:p>
      <w:r>
        <w:t>문서 기준일: 2026-07-29</w:t>
      </w:r>
    </w:p>
    <w:p>
      <w:pPr>
        <w:pStyle w:val="IntenseQuote"/>
      </w:pPr>
      <w:r>
        <w:t>보존 메모: 현재 대화에서 12~17장은 본문 원문을 확인할 수 있어 수록했습니다. 1~11장은 완료된 장·절 구조를 보존했습니다. 관련 기획 원본 파일은 ZIP의 `source_materials` 폴더에 함께 포함했습니다.</w:t>
      </w:r>
    </w:p>
    <w:p>
      <w:pPr>
        <w:pStyle w:val="Heading1"/>
      </w:pPr>
      <w:r>
        <w:t>Part I. Executive</w:t>
      </w:r>
    </w:p>
    <w:p>
      <w:pPr>
        <w:pStyle w:val="Heading1"/>
      </w:pPr>
      <w:r>
        <w:t>Chapter 1. Executive Summary</w:t>
      </w:r>
    </w:p>
    <w:p>
      <w:pPr>
        <w:pStyle w:val="ListBullet"/>
      </w:pPr>
      <w:r>
        <w:t>작성 완료 상태</w:t>
      </w:r>
    </w:p>
    <w:p>
      <w:r>
        <w:t>**Chapter 1 End**</w:t>
      </w:r>
    </w:p>
    <w:p>
      <w:pPr>
        <w:pStyle w:val="Heading1"/>
      </w:pPr>
      <w:r>
        <w:t>Part I. Executive</w:t>
      </w:r>
    </w:p>
    <w:p>
      <w:pPr>
        <w:pStyle w:val="Heading1"/>
      </w:pPr>
      <w:r>
        <w:t>Chapter 2. Vision &amp; Strategy</w:t>
      </w:r>
    </w:p>
    <w:p>
      <w:pPr>
        <w:pStyle w:val="ListBullet"/>
      </w:pPr>
      <w:r>
        <w:t>작성 완료 상태</w:t>
      </w:r>
    </w:p>
    <w:p>
      <w:r>
        <w:t>**Chapter 2 End**</w:t>
      </w:r>
    </w:p>
    <w:p>
      <w:pPr>
        <w:pStyle w:val="Heading1"/>
      </w:pPr>
      <w:r>
        <w:t>Part I. Executive</w:t>
      </w:r>
    </w:p>
    <w:p>
      <w:pPr>
        <w:pStyle w:val="Heading1"/>
      </w:pPr>
      <w:r>
        <w:t>Chapter 3. Business Architecture</w:t>
      </w:r>
    </w:p>
    <w:p>
      <w:pPr>
        <w:pStyle w:val="ListBullet"/>
      </w:pPr>
      <w:r>
        <w:t>작성 완료 상태</w:t>
      </w:r>
    </w:p>
    <w:p>
      <w:r>
        <w:t>**Chapter 3 End**</w:t>
      </w:r>
    </w:p>
    <w:p>
      <w:pPr>
        <w:pStyle w:val="Heading1"/>
      </w:pPr>
      <w:r>
        <w:t>Part II. Product</w:t>
      </w:r>
    </w:p>
    <w:p>
      <w:pPr>
        <w:pStyle w:val="Heading1"/>
      </w:pPr>
      <w:r>
        <w:t>Chapter 4. Platform Overview</w:t>
      </w:r>
    </w:p>
    <w:p>
      <w:pPr>
        <w:pStyle w:val="ListBullet"/>
      </w:pPr>
      <w:r>
        <w:t>작성 완료 상태</w:t>
      </w:r>
    </w:p>
    <w:p>
      <w:r>
        <w:t>**Chapter 4 End**</w:t>
      </w:r>
    </w:p>
    <w:p>
      <w:pPr>
        <w:pStyle w:val="Heading1"/>
      </w:pPr>
      <w:r>
        <w:t>Part II. Product</w:t>
      </w:r>
    </w:p>
    <w:p>
      <w:pPr>
        <w:pStyle w:val="Heading1"/>
      </w:pPr>
      <w:r>
        <w:t>Chapter 5. Product Architecture</w:t>
      </w:r>
    </w:p>
    <w:p>
      <w:pPr>
        <w:pStyle w:val="ListBullet"/>
      </w:pPr>
      <w:r>
        <w:t>작성 완료 상태</w:t>
      </w:r>
    </w:p>
    <w:p>
      <w:r>
        <w:t>**Chapter 5 End**</w:t>
      </w:r>
    </w:p>
    <w:p>
      <w:pPr>
        <w:pStyle w:val="Heading1"/>
      </w:pPr>
      <w:r>
        <w:t>Part II. Product</w:t>
      </w:r>
    </w:p>
    <w:p>
      <w:pPr>
        <w:pStyle w:val="Heading1"/>
      </w:pPr>
      <w:r>
        <w:t>Chapter 6. UX/UI Design System</w:t>
      </w:r>
    </w:p>
    <w:p>
      <w:pPr>
        <w:pStyle w:val="ListBullet"/>
      </w:pPr>
      <w:r>
        <w:t>작성 완료 상태</w:t>
      </w:r>
    </w:p>
    <w:p>
      <w:r>
        <w:t>**Chapter 6 End**</w:t>
      </w:r>
    </w:p>
    <w:p>
      <w:pPr>
        <w:pStyle w:val="Heading1"/>
      </w:pPr>
      <w:r>
        <w:t>Part II. Product</w:t>
      </w:r>
    </w:p>
    <w:p>
      <w:pPr>
        <w:pStyle w:val="Heading1"/>
      </w:pPr>
      <w:r>
        <w:t>Chapter 7. Brick Digital Twin</w:t>
      </w:r>
    </w:p>
    <w:p>
      <w:pPr>
        <w:pStyle w:val="ListBullet"/>
      </w:pPr>
      <w:r>
        <w:t>7.1 Overview</w:t>
      </w:r>
    </w:p>
    <w:p>
      <w:pPr>
        <w:pStyle w:val="ListBullet"/>
      </w:pPr>
      <w:r>
        <w:t>7.2 Objectives</w:t>
      </w:r>
    </w:p>
    <w:p>
      <w:pPr>
        <w:pStyle w:val="ListBullet"/>
      </w:pPr>
      <w:r>
        <w:t>7.3 Digital Twin Architecture</w:t>
      </w:r>
    </w:p>
    <w:p>
      <w:pPr>
        <w:pStyle w:val="ListBullet"/>
      </w:pPr>
      <w:r>
        <w:t>7.4 Digital Twin Components</w:t>
      </w:r>
    </w:p>
    <w:p>
      <w:pPr>
        <w:pStyle w:val="ListBullet"/>
      </w:pPr>
      <w:r>
        <w:t>7.5 Brick Identity</w:t>
      </w:r>
    </w:p>
    <w:p>
      <w:pPr>
        <w:pStyle w:val="ListBullet"/>
      </w:pPr>
      <w:r>
        <w:t>7.6 Geometry Information</w:t>
      </w:r>
    </w:p>
    <w:p>
      <w:pPr>
        <w:pStyle w:val="ListBullet"/>
      </w:pPr>
      <w:r>
        <w:t>7.7 Physical Properties</w:t>
      </w:r>
    </w:p>
    <w:p>
      <w:pPr>
        <w:pStyle w:val="ListBullet"/>
      </w:pPr>
      <w:r>
        <w:t>7.8 Digital Properties</w:t>
      </w:r>
    </w:p>
    <w:p>
      <w:pPr>
        <w:pStyle w:val="ListBullet"/>
      </w:pPr>
      <w:r>
        <w:t>7.9 Connection Information</w:t>
      </w:r>
    </w:p>
    <w:p>
      <w:pPr>
        <w:pStyle w:val="ListBullet"/>
      </w:pPr>
      <w:r>
        <w:t>7.10 Metadata</w:t>
      </w:r>
    </w:p>
    <w:p>
      <w:pPr>
        <w:pStyle w:val="ListBullet"/>
      </w:pPr>
      <w:r>
        <w:t>7.11 Version Management</w:t>
      </w:r>
    </w:p>
    <w:p>
      <w:pPr>
        <w:pStyle w:val="ListBullet"/>
      </w:pPr>
      <w:r>
        <w:t>7.12 Lifecycle</w:t>
      </w:r>
    </w:p>
    <w:p>
      <w:pPr>
        <w:pStyle w:val="ListBullet"/>
      </w:pPr>
      <w:r>
        <w:t>7.13 Integration</w:t>
      </w:r>
    </w:p>
    <w:p>
      <w:pPr>
        <w:pStyle w:val="ListBullet"/>
      </w:pPr>
      <w:r>
        <w:t>7.14 Benefits</w:t>
      </w:r>
    </w:p>
    <w:p>
      <w:pPr>
        <w:pStyle w:val="ListBullet"/>
      </w:pPr>
      <w:r>
        <w:t>7.15 Summary</w:t>
      </w:r>
    </w:p>
    <w:p>
      <w:r>
        <w:t>**Chapter 7 End**</w:t>
      </w:r>
    </w:p>
    <w:p>
      <w:pPr>
        <w:pStyle w:val="Heading1"/>
      </w:pPr>
      <w:r>
        <w:t>Part III. Technology</w:t>
      </w:r>
    </w:p>
    <w:p>
      <w:pPr>
        <w:pStyle w:val="Heading1"/>
      </w:pPr>
      <w:r>
        <w:t>Chapter 8. Backend Architecture</w:t>
      </w:r>
    </w:p>
    <w:p>
      <w:pPr>
        <w:pStyle w:val="ListBullet"/>
      </w:pPr>
      <w:r>
        <w:t>8.1 Overview</w:t>
      </w:r>
    </w:p>
    <w:p>
      <w:pPr>
        <w:pStyle w:val="ListBullet"/>
      </w:pPr>
      <w:r>
        <w:t>8.2 Architecture Principles</w:t>
      </w:r>
    </w:p>
    <w:p>
      <w:pPr>
        <w:pStyle w:val="ListBullet"/>
      </w:pPr>
      <w:r>
        <w:t>8.3 Backend Layers</w:t>
      </w:r>
    </w:p>
    <w:p>
      <w:pPr>
        <w:pStyle w:val="ListBullet"/>
      </w:pPr>
      <w:r>
        <w:t>8.4 Microservice Architecture</w:t>
      </w:r>
    </w:p>
    <w:p>
      <w:pPr>
        <w:pStyle w:val="ListBullet"/>
      </w:pPr>
      <w:r>
        <w:t>8.5 Core Services</w:t>
      </w:r>
    </w:p>
    <w:p>
      <w:pPr>
        <w:pStyle w:val="ListBullet"/>
      </w:pPr>
      <w:r>
        <w:t>8.6 API Gateway</w:t>
      </w:r>
    </w:p>
    <w:p>
      <w:pPr>
        <w:pStyle w:val="ListBullet"/>
      </w:pPr>
      <w:r>
        <w:t>8.7 Communication Model</w:t>
      </w:r>
    </w:p>
    <w:p>
      <w:pPr>
        <w:pStyle w:val="ListBullet"/>
      </w:pPr>
      <w:r>
        <w:t>8.8 Event-Driven Architecture</w:t>
      </w:r>
    </w:p>
    <w:p>
      <w:pPr>
        <w:pStyle w:val="ListBullet"/>
      </w:pPr>
      <w:r>
        <w:t>8.9 Authentication &amp; Authorization</w:t>
      </w:r>
    </w:p>
    <w:p>
      <w:pPr>
        <w:pStyle w:val="ListBullet"/>
      </w:pPr>
      <w:r>
        <w:t>8.10 Backend Scalability</w:t>
      </w:r>
    </w:p>
    <w:p>
      <w:pPr>
        <w:pStyle w:val="ListBullet"/>
      </w:pPr>
      <w:r>
        <w:t>8.11 Monitoring &amp; Logging</w:t>
      </w:r>
    </w:p>
    <w:p>
      <w:pPr>
        <w:pStyle w:val="ListBullet"/>
      </w:pPr>
      <w:r>
        <w:t>8.12 Reliability</w:t>
      </w:r>
    </w:p>
    <w:p>
      <w:pPr>
        <w:pStyle w:val="ListBullet"/>
      </w:pPr>
      <w:r>
        <w:t>8.13 Backend Security</w:t>
      </w:r>
    </w:p>
    <w:p>
      <w:pPr>
        <w:pStyle w:val="ListBullet"/>
      </w:pPr>
      <w:r>
        <w:t>8.14 Technology Standards</w:t>
      </w:r>
    </w:p>
    <w:p>
      <w:pPr>
        <w:pStyle w:val="ListBullet"/>
      </w:pPr>
      <w:r>
        <w:t>8.15 Summary</w:t>
      </w:r>
    </w:p>
    <w:p>
      <w:r>
        <w:t>**Chapter 8 End**</w:t>
      </w:r>
    </w:p>
    <w:p>
      <w:pPr>
        <w:pStyle w:val="Heading1"/>
      </w:pPr>
      <w:r>
        <w:t>Part III. Technology</w:t>
      </w:r>
    </w:p>
    <w:p>
      <w:pPr>
        <w:pStyle w:val="Heading1"/>
      </w:pPr>
      <w:r>
        <w:t>Chapter 9. Database Architecture</w:t>
      </w:r>
    </w:p>
    <w:p>
      <w:pPr>
        <w:pStyle w:val="ListBullet"/>
      </w:pPr>
      <w:r>
        <w:t>9.1 Overview</w:t>
      </w:r>
    </w:p>
    <w:p>
      <w:pPr>
        <w:pStyle w:val="ListBullet"/>
      </w:pPr>
      <w:r>
        <w:t>9.2 Design Principles</w:t>
      </w:r>
    </w:p>
    <w:p>
      <w:pPr>
        <w:pStyle w:val="ListBullet"/>
      </w:pPr>
      <w:r>
        <w:t>9.3 Database Architecture</w:t>
      </w:r>
    </w:p>
    <w:p>
      <w:pPr>
        <w:pStyle w:val="ListBullet"/>
      </w:pPr>
      <w:r>
        <w:t>9.4 Database Domains</w:t>
      </w:r>
    </w:p>
    <w:p>
      <w:pPr>
        <w:pStyle w:val="ListBullet"/>
      </w:pPr>
      <w:r>
        <w:t>9.5 Core Data Entities</w:t>
      </w:r>
    </w:p>
    <w:p>
      <w:pPr>
        <w:pStyle w:val="ListBullet"/>
      </w:pPr>
      <w:r>
        <w:t>9.6 Data Relationships</w:t>
      </w:r>
    </w:p>
    <w:p>
      <w:pPr>
        <w:pStyle w:val="ListBullet"/>
      </w:pPr>
      <w:r>
        <w:t>9.7 Data Lifecycle</w:t>
      </w:r>
    </w:p>
    <w:p>
      <w:pPr>
        <w:pStyle w:val="ListBullet"/>
      </w:pPr>
      <w:r>
        <w:t>9.8 Data Classification</w:t>
      </w:r>
    </w:p>
    <w:p>
      <w:pPr>
        <w:pStyle w:val="ListBullet"/>
      </w:pPr>
      <w:r>
        <w:t>9.9 Data Integrity</w:t>
      </w:r>
    </w:p>
    <w:p>
      <w:pPr>
        <w:pStyle w:val="ListBullet"/>
      </w:pPr>
      <w:r>
        <w:t>9.10 Backup &amp; Recovery</w:t>
      </w:r>
    </w:p>
    <w:p>
      <w:pPr>
        <w:pStyle w:val="ListBullet"/>
      </w:pPr>
      <w:r>
        <w:t>9.11 Database Security</w:t>
      </w:r>
    </w:p>
    <w:p>
      <w:pPr>
        <w:pStyle w:val="ListBullet"/>
      </w:pPr>
      <w:r>
        <w:t>9.12 Performance Optimization</w:t>
      </w:r>
    </w:p>
    <w:p>
      <w:pPr>
        <w:pStyle w:val="ListBullet"/>
      </w:pPr>
      <w:r>
        <w:t>9.13 Data Governance</w:t>
      </w:r>
    </w:p>
    <w:p>
      <w:pPr>
        <w:pStyle w:val="ListBullet"/>
      </w:pPr>
      <w:r>
        <w:t>9.14 Technology Standards</w:t>
      </w:r>
    </w:p>
    <w:p>
      <w:pPr>
        <w:pStyle w:val="ListBullet"/>
      </w:pPr>
      <w:r>
        <w:t>9.15 Summary</w:t>
      </w:r>
    </w:p>
    <w:p>
      <w:r>
        <w:t>**Chapter 9 End**</w:t>
      </w:r>
    </w:p>
    <w:p>
      <w:pPr>
        <w:pStyle w:val="Heading1"/>
      </w:pPr>
      <w:r>
        <w:t>Part III. Technology</w:t>
      </w:r>
    </w:p>
    <w:p>
      <w:pPr>
        <w:pStyle w:val="Heading1"/>
      </w:pPr>
      <w:r>
        <w:t>Chapter 10. AI Architecture</w:t>
      </w:r>
    </w:p>
    <w:p>
      <w:pPr>
        <w:pStyle w:val="ListBullet"/>
      </w:pPr>
      <w:r>
        <w:t>10.1 Overview</w:t>
      </w:r>
    </w:p>
    <w:p>
      <w:pPr>
        <w:pStyle w:val="ListBullet"/>
      </w:pPr>
      <w:r>
        <w:t>10.2 AI Objectives</w:t>
      </w:r>
    </w:p>
    <w:p>
      <w:pPr>
        <w:pStyle w:val="ListBullet"/>
      </w:pPr>
      <w:r>
        <w:t>10.3 AI Platform Architecture</w:t>
      </w:r>
    </w:p>
    <w:p>
      <w:pPr>
        <w:pStyle w:val="ListBullet"/>
      </w:pPr>
      <w:r>
        <w:t>10.4 AI Components</w:t>
      </w:r>
    </w:p>
    <w:p>
      <w:pPr>
        <w:pStyle w:val="ListBullet"/>
      </w:pPr>
      <w:r>
        <w:t>10.5 AI Services</w:t>
      </w:r>
    </w:p>
    <w:p>
      <w:pPr>
        <w:pStyle w:val="ListBullet"/>
      </w:pPr>
      <w:r>
        <w:t>10.6 AI Workflow</w:t>
      </w:r>
    </w:p>
    <w:p>
      <w:pPr>
        <w:pStyle w:val="ListBullet"/>
      </w:pPr>
      <w:r>
        <w:t>10.7 AI Knowledge Sources</w:t>
      </w:r>
    </w:p>
    <w:p>
      <w:pPr>
        <w:pStyle w:val="ListBullet"/>
      </w:pPr>
      <w:r>
        <w:t>10.8 AI Model Management</w:t>
      </w:r>
    </w:p>
    <w:p>
      <w:pPr>
        <w:pStyle w:val="ListBullet"/>
      </w:pPr>
      <w:r>
        <w:t>10.9 AI Security</w:t>
      </w:r>
    </w:p>
    <w:p>
      <w:pPr>
        <w:pStyle w:val="ListBullet"/>
      </w:pPr>
      <w:r>
        <w:t>10.10 AI Performance</w:t>
      </w:r>
    </w:p>
    <w:p>
      <w:pPr>
        <w:pStyle w:val="ListBullet"/>
      </w:pPr>
      <w:r>
        <w:t>10.11 AI Integration</w:t>
      </w:r>
    </w:p>
    <w:p>
      <w:pPr>
        <w:pStyle w:val="ListBullet"/>
      </w:pPr>
      <w:r>
        <w:t>10.12 AI Governance</w:t>
      </w:r>
    </w:p>
    <w:p>
      <w:pPr>
        <w:pStyle w:val="ListBullet"/>
      </w:pPr>
      <w:r>
        <w:t>10.13 Future AI Expansion</w:t>
      </w:r>
    </w:p>
    <w:p>
      <w:pPr>
        <w:pStyle w:val="ListBullet"/>
      </w:pPr>
      <w:r>
        <w:t>10.14 Technology Standards</w:t>
      </w:r>
    </w:p>
    <w:p>
      <w:pPr>
        <w:pStyle w:val="ListBullet"/>
      </w:pPr>
      <w:r>
        <w:t>10.15 Summary</w:t>
      </w:r>
    </w:p>
    <w:p>
      <w:r>
        <w:t>**Chapter 10 End**</w:t>
      </w:r>
    </w:p>
    <w:p>
      <w:pPr>
        <w:pStyle w:val="Heading1"/>
      </w:pPr>
      <w:r>
        <w:t>Part III. Technology</w:t>
      </w:r>
    </w:p>
    <w:p>
      <w:pPr>
        <w:pStyle w:val="Heading1"/>
      </w:pPr>
      <w:r>
        <w:t>Chapter 11. Voice AI Architecture</w:t>
      </w:r>
    </w:p>
    <w:p>
      <w:pPr>
        <w:pStyle w:val="ListBullet"/>
      </w:pPr>
      <w:r>
        <w:t>11.1 Overview</w:t>
      </w:r>
    </w:p>
    <w:p>
      <w:pPr>
        <w:pStyle w:val="ListBullet"/>
      </w:pPr>
      <w:r>
        <w:t>11.2 Objectives</w:t>
      </w:r>
    </w:p>
    <w:p>
      <w:pPr>
        <w:pStyle w:val="ListBullet"/>
      </w:pPr>
      <w:r>
        <w:t>11.3 Voice AI Architecture</w:t>
      </w:r>
    </w:p>
    <w:p>
      <w:pPr>
        <w:pStyle w:val="ListBullet"/>
      </w:pPr>
      <w:r>
        <w:t>11.4 Core Components</w:t>
      </w:r>
    </w:p>
    <w:p>
      <w:pPr>
        <w:pStyle w:val="ListBullet"/>
      </w:pPr>
      <w:r>
        <w:t>11.5 Voice Services</w:t>
      </w:r>
    </w:p>
    <w:p>
      <w:pPr>
        <w:pStyle w:val="ListBullet"/>
      </w:pPr>
      <w:r>
        <w:t>11.6 Command Workflow</w:t>
      </w:r>
    </w:p>
    <w:p>
      <w:pPr>
        <w:pStyle w:val="ListBullet"/>
      </w:pPr>
      <w:r>
        <w:t>11.7 Supported Commands</w:t>
      </w:r>
    </w:p>
    <w:p>
      <w:pPr>
        <w:pStyle w:val="ListBullet"/>
      </w:pPr>
      <w:r>
        <w:t>11.8 Context Management</w:t>
      </w:r>
    </w:p>
    <w:p>
      <w:pPr>
        <w:pStyle w:val="ListBullet"/>
      </w:pPr>
      <w:r>
        <w:t>11.9 Voice Security</w:t>
      </w:r>
    </w:p>
    <w:p>
      <w:pPr>
        <w:pStyle w:val="ListBullet"/>
      </w:pPr>
      <w:r>
        <w:t>11.10 Performance Requirements</w:t>
      </w:r>
    </w:p>
    <w:p>
      <w:pPr>
        <w:pStyle w:val="ListBullet"/>
      </w:pPr>
      <w:r>
        <w:t>11.11 Integration</w:t>
      </w:r>
    </w:p>
    <w:p>
      <w:pPr>
        <w:pStyle w:val="ListBullet"/>
      </w:pPr>
      <w:r>
        <w:t>11.12 Accessibility</w:t>
      </w:r>
    </w:p>
    <w:p>
      <w:pPr>
        <w:pStyle w:val="ListBullet"/>
      </w:pPr>
      <w:r>
        <w:t>11.13 Future Expansion</w:t>
      </w:r>
    </w:p>
    <w:p>
      <w:pPr>
        <w:pStyle w:val="ListBullet"/>
      </w:pPr>
      <w:r>
        <w:t>11.14 Technology Standards</w:t>
      </w:r>
    </w:p>
    <w:p>
      <w:pPr>
        <w:pStyle w:val="ListBullet"/>
      </w:pPr>
      <w:r>
        <w:t>11.15 Summary</w:t>
      </w:r>
    </w:p>
    <w:p>
      <w:r>
        <w:t>**Chapter 11 End**</w:t>
      </w:r>
    </w:p>
    <w:p>
      <w:pPr>
        <w:pStyle w:val="Heading1"/>
      </w:pPr>
      <w:r>
        <w:t>Part III. Technology</w:t>
      </w:r>
    </w:p>
    <w:p>
      <w:pPr>
        <w:pStyle w:val="Heading1"/>
      </w:pPr>
      <w:r>
        <w:t>Chapter 12. API Architecture</w:t>
      </w:r>
    </w:p>
    <w:p>
      <w:pPr>
        <w:pStyle w:val="Heading2"/>
      </w:pPr>
      <w:r>
        <w:t>12.1 Overview</w:t>
      </w:r>
    </w:p>
    <w:p>
      <w:r>
        <w:t>API Architecture는 K-Legonara 플랫폼의 모든 서비스와 외부 시스템 간의 표준 인터페이스를 정의한다.</w:t>
      </w:r>
    </w:p>
    <w:p>
      <w:r>
        <w:t>모든 기능은 API First 원칙에 따라 설계되며, 내부 서비스와 외부 애플리케이션은 동일한 API 표준을 사용하여 상호 연동된다.</w:t>
      </w:r>
    </w:p>
    <w:p>
      <w:r>
        <w:t>API는 플랫폼의 확장성과 유지보수성을 보장하며, Brick Studio, AI Platform, Marketplace, Manufacturing Platform 및 외부 파트너 시스템 간의 안정적인 데이터 교환을 지원한다.</w:t>
      </w:r>
    </w:p>
    <w:p>
      <w:pPr>
        <w:pStyle w:val="Heading2"/>
      </w:pPr>
      <w:r>
        <w:t>12.2 API Objectives</w:t>
      </w:r>
    </w:p>
    <w:p>
      <w:pPr>
        <w:pStyle w:val="ListBullet"/>
      </w:pPr>
      <w:r>
        <w:t>서비스 간 표준 인터페이스 제공</w:t>
      </w:r>
    </w:p>
    <w:p>
      <w:pPr>
        <w:pStyle w:val="ListBullet"/>
      </w:pPr>
      <w:r>
        <w:t>API 중심 플랫폼 구축</w:t>
      </w:r>
    </w:p>
    <w:p>
      <w:pPr>
        <w:pStyle w:val="ListBullet"/>
      </w:pPr>
      <w:r>
        <w:t>외부 시스템 연동 지원</w:t>
      </w:r>
    </w:p>
    <w:p>
      <w:pPr>
        <w:pStyle w:val="ListBullet"/>
      </w:pPr>
      <w:r>
        <w:t>데이터 일관성 확보</w:t>
      </w:r>
    </w:p>
    <w:p>
      <w:pPr>
        <w:pStyle w:val="ListBullet"/>
      </w:pPr>
      <w:r>
        <w:t>확장 가능한 서비스 구조 제공</w:t>
      </w:r>
    </w:p>
    <w:p>
      <w:pPr>
        <w:pStyle w:val="ListBullet"/>
      </w:pPr>
      <w:r>
        <w:t>보안성 강화</w:t>
      </w:r>
    </w:p>
    <w:p>
      <w:pPr>
        <w:pStyle w:val="Heading2"/>
      </w:pPr>
      <w:r>
        <w:t>12.3 API Architecture</w:t>
      </w:r>
    </w:p>
    <w:p>
      <w:r>
        <w:t>Client Applications → API Gateway → Authentication / API Routing / Authorization / Rate Limiting / Monitoring → Service APIs</w:t>
      </w:r>
    </w:p>
    <w:p>
      <w:r>
        <w:t>Service APIs: User Service, Project Service, Brick Service, AI Service, Community Service, Marketplace Service, Manufacturing Service, Analytics Service</w:t>
      </w:r>
    </w:p>
    <w:p>
      <w:pPr>
        <w:pStyle w:val="Heading2"/>
      </w:pPr>
      <w:r>
        <w:t>12.4 API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API Category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User API</w:t>
            </w:r>
          </w:p>
        </w:tc>
        <w:tc>
          <w:tcPr>
            <w:tcW w:type="dxa" w:w="5040"/>
          </w:tcPr>
          <w:p>
            <w:r>
              <w:t>사용자 관리</w:t>
            </w:r>
          </w:p>
        </w:tc>
      </w:tr>
      <w:tr>
        <w:tc>
          <w:tcPr>
            <w:tcW w:type="dxa" w:w="5040"/>
          </w:tcPr>
          <w:p>
            <w:r>
              <w:t>Authentication API</w:t>
            </w:r>
          </w:p>
        </w:tc>
        <w:tc>
          <w:tcPr>
            <w:tcW w:type="dxa" w:w="5040"/>
          </w:tcPr>
          <w:p>
            <w:r>
              <w:t>인증 및 권한</w:t>
            </w:r>
          </w:p>
        </w:tc>
      </w:tr>
      <w:tr>
        <w:tc>
          <w:tcPr>
            <w:tcW w:type="dxa" w:w="5040"/>
          </w:tcPr>
          <w:p>
            <w:r>
              <w:t>Project API</w:t>
            </w:r>
          </w:p>
        </w:tc>
        <w:tc>
          <w:tcPr>
            <w:tcW w:type="dxa" w:w="5040"/>
          </w:tcPr>
          <w:p>
            <w:r>
              <w:t>프로젝트 관리</w:t>
            </w:r>
          </w:p>
        </w:tc>
      </w:tr>
      <w:tr>
        <w:tc>
          <w:tcPr>
            <w:tcW w:type="dxa" w:w="5040"/>
          </w:tcPr>
          <w:p>
            <w:r>
              <w:t>Brick API</w:t>
            </w:r>
          </w:p>
        </w:tc>
        <w:tc>
          <w:tcPr>
            <w:tcW w:type="dxa" w:w="5040"/>
          </w:tcPr>
          <w:p>
            <w:r>
              <w:t>브릭 데이터</w:t>
            </w:r>
          </w:p>
        </w:tc>
      </w:tr>
      <w:tr>
        <w:tc>
          <w:tcPr>
            <w:tcW w:type="dxa" w:w="5040"/>
          </w:tcPr>
          <w:p>
            <w:r>
              <w:t>Digital Twin API</w:t>
            </w:r>
          </w:p>
        </w:tc>
        <w:tc>
          <w:tcPr>
            <w:tcW w:type="dxa" w:w="5040"/>
          </w:tcPr>
          <w:p>
            <w:r>
              <w:t>디지털 자산</w:t>
            </w:r>
          </w:p>
        </w:tc>
      </w:tr>
      <w:tr>
        <w:tc>
          <w:tcPr>
            <w:tcW w:type="dxa" w:w="5040"/>
          </w:tcPr>
          <w:p>
            <w:r>
              <w:t>AI API</w:t>
            </w:r>
          </w:p>
        </w:tc>
        <w:tc>
          <w:tcPr>
            <w:tcW w:type="dxa" w:w="5040"/>
          </w:tcPr>
          <w:p>
            <w:r>
              <w:t>AI 기능</w:t>
            </w:r>
          </w:p>
        </w:tc>
      </w:tr>
      <w:tr>
        <w:tc>
          <w:tcPr>
            <w:tcW w:type="dxa" w:w="5040"/>
          </w:tcPr>
          <w:p>
            <w:r>
              <w:t>Community API</w:t>
            </w:r>
          </w:p>
        </w:tc>
        <w:tc>
          <w:tcPr>
            <w:tcW w:type="dxa" w:w="5040"/>
          </w:tcPr>
          <w:p>
            <w:r>
              <w:t>커뮤니티</w:t>
            </w:r>
          </w:p>
        </w:tc>
      </w:tr>
      <w:tr>
        <w:tc>
          <w:tcPr>
            <w:tcW w:type="dxa" w:w="5040"/>
          </w:tcPr>
          <w:p>
            <w:r>
              <w:t>Marketplace API</w:t>
            </w:r>
          </w:p>
        </w:tc>
        <w:tc>
          <w:tcPr>
            <w:tcW w:type="dxa" w:w="5040"/>
          </w:tcPr>
          <w:p>
            <w:r>
              <w:t>거래</w:t>
            </w:r>
          </w:p>
        </w:tc>
      </w:tr>
      <w:tr>
        <w:tc>
          <w:tcPr>
            <w:tcW w:type="dxa" w:w="5040"/>
          </w:tcPr>
          <w:p>
            <w:r>
              <w:t>Manufacturing API</w:t>
            </w:r>
          </w:p>
        </w:tc>
        <w:tc>
          <w:tcPr>
            <w:tcW w:type="dxa" w:w="5040"/>
          </w:tcPr>
          <w:p>
            <w:r>
              <w:t>제조</w:t>
            </w:r>
          </w:p>
        </w:tc>
      </w:tr>
      <w:tr>
        <w:tc>
          <w:tcPr>
            <w:tcW w:type="dxa" w:w="5040"/>
          </w:tcPr>
          <w:p>
            <w:r>
              <w:t>Analytics API</w:t>
            </w:r>
          </w:p>
        </w:tc>
        <w:tc>
          <w:tcPr>
            <w:tcW w:type="dxa" w:w="5040"/>
          </w:tcPr>
          <w:p>
            <w:r>
              <w:t>분석</w:t>
            </w:r>
          </w:p>
        </w:tc>
      </w:tr>
    </w:tbl>
    <w:p>
      <w:pPr>
        <w:pStyle w:val="Heading2"/>
      </w:pPr>
      <w:r>
        <w:t>12.5 API Design Principles</w:t>
      </w:r>
    </w:p>
    <w:p>
      <w:pPr>
        <w:pStyle w:val="ListBullet"/>
      </w:pPr>
      <w:r>
        <w:t>API First</w:t>
      </w:r>
    </w:p>
    <w:p>
      <w:pPr>
        <w:pStyle w:val="ListBullet"/>
      </w:pPr>
      <w:r>
        <w:t>Resource-Oriented Design</w:t>
      </w:r>
    </w:p>
    <w:p>
      <w:pPr>
        <w:pStyle w:val="ListBullet"/>
      </w:pPr>
      <w:r>
        <w:t>Stateless Communication</w:t>
      </w:r>
    </w:p>
    <w:p>
      <w:pPr>
        <w:pStyle w:val="ListBullet"/>
      </w:pPr>
      <w:r>
        <w:t>Version Management</w:t>
      </w:r>
    </w:p>
    <w:p>
      <w:pPr>
        <w:pStyle w:val="ListBullet"/>
      </w:pPr>
      <w:r>
        <w:t>Consistent Naming</w:t>
      </w:r>
    </w:p>
    <w:p>
      <w:pPr>
        <w:pStyle w:val="ListBullet"/>
      </w:pPr>
      <w:r>
        <w:t>Standard Response Format</w:t>
      </w:r>
    </w:p>
    <w:p>
      <w:pPr>
        <w:pStyle w:val="ListBullet"/>
      </w:pPr>
      <w:r>
        <w:t>Secure Access</w:t>
      </w:r>
    </w:p>
    <w:p>
      <w:pPr>
        <w:pStyle w:val="Heading2"/>
      </w:pPr>
      <w:r>
        <w:t>12.6 Request Flow</w:t>
      </w:r>
    </w:p>
    <w:p>
      <w:r>
        <w:t>Client → API Gateway → Authentication → Authorization → Application Service → Database → Response</w:t>
      </w:r>
    </w:p>
    <w:p>
      <w:pPr>
        <w:pStyle w:val="Heading2"/>
      </w:pPr>
      <w:r>
        <w:t>12.7 API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Method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OAuth2</w:t>
            </w:r>
          </w:p>
        </w:tc>
        <w:tc>
          <w:tcPr>
            <w:tcW w:type="dxa" w:w="5040"/>
          </w:tcPr>
          <w:p>
            <w:r>
              <w:t>사용자 인증</w:t>
            </w:r>
          </w:p>
        </w:tc>
      </w:tr>
      <w:tr>
        <w:tc>
          <w:tcPr>
            <w:tcW w:type="dxa" w:w="5040"/>
          </w:tcPr>
          <w:p>
            <w:r>
              <w:t>JWT</w:t>
            </w:r>
          </w:p>
        </w:tc>
        <w:tc>
          <w:tcPr>
            <w:tcW w:type="dxa" w:w="5040"/>
          </w:tcPr>
          <w:p>
            <w:r>
              <w:t>토큰 기반 인증</w:t>
            </w:r>
          </w:p>
        </w:tc>
      </w:tr>
      <w:tr>
        <w:tc>
          <w:tcPr>
            <w:tcW w:type="dxa" w:w="5040"/>
          </w:tcPr>
          <w:p>
            <w:r>
              <w:t>API Key</w:t>
            </w:r>
          </w:p>
        </w:tc>
        <w:tc>
          <w:tcPr>
            <w:tcW w:type="dxa" w:w="5040"/>
          </w:tcPr>
          <w:p>
            <w:r>
              <w:t>시스템 연동</w:t>
            </w:r>
          </w:p>
        </w:tc>
      </w:tr>
      <w:tr>
        <w:tc>
          <w:tcPr>
            <w:tcW w:type="dxa" w:w="5040"/>
          </w:tcPr>
          <w:p>
            <w:r>
              <w:t>Role-Based Access</w:t>
            </w:r>
          </w:p>
        </w:tc>
        <w:tc>
          <w:tcPr>
            <w:tcW w:type="dxa" w:w="5040"/>
          </w:tcPr>
          <w:p>
            <w:r>
              <w:t>역할 기반 접근</w:t>
            </w:r>
          </w:p>
        </w:tc>
      </w:tr>
      <w:tr>
        <w:tc>
          <w:tcPr>
            <w:tcW w:type="dxa" w:w="5040"/>
          </w:tcPr>
          <w:p>
            <w:r>
              <w:t>Permission Validation</w:t>
            </w:r>
          </w:p>
        </w:tc>
        <w:tc>
          <w:tcPr>
            <w:tcW w:type="dxa" w:w="5040"/>
          </w:tcPr>
          <w:p>
            <w:r>
              <w:t>권한 검증</w:t>
            </w:r>
          </w:p>
        </w:tc>
      </w:tr>
    </w:tbl>
    <w:p>
      <w:pPr>
        <w:pStyle w:val="Heading2"/>
      </w:pPr>
      <w:r>
        <w:t>12.8 API Version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Version State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개발</w:t>
            </w:r>
          </w:p>
        </w:tc>
      </w:tr>
      <w:tr>
        <w:tc>
          <w:tcPr>
            <w:tcW w:type="dxa" w:w="5040"/>
          </w:tcPr>
          <w:p>
            <w:r>
              <w:t>Beta</w:t>
            </w:r>
          </w:p>
        </w:tc>
        <w:tc>
          <w:tcPr>
            <w:tcW w:type="dxa" w:w="5040"/>
          </w:tcPr>
          <w:p>
            <w:r>
              <w:t>시험 운영</w:t>
            </w:r>
          </w:p>
        </w:tc>
      </w:tr>
      <w:tr>
        <w:tc>
          <w:tcPr>
            <w:tcW w:type="dxa" w:w="5040"/>
          </w:tcPr>
          <w:p>
            <w:r>
              <w:t>Stable</w:t>
            </w:r>
          </w:p>
        </w:tc>
        <w:tc>
          <w:tcPr>
            <w:tcW w:type="dxa" w:w="5040"/>
          </w:tcPr>
          <w:p>
            <w:r>
              <w:t>운영</w:t>
            </w:r>
          </w:p>
        </w:tc>
      </w:tr>
      <w:tr>
        <w:tc>
          <w:tcPr>
            <w:tcW w:type="dxa" w:w="5040"/>
          </w:tcPr>
          <w:p>
            <w:r>
              <w:t>Deprecated</w:t>
            </w:r>
          </w:p>
        </w:tc>
        <w:tc>
          <w:tcPr>
            <w:tcW w:type="dxa" w:w="5040"/>
          </w:tcPr>
          <w:p>
            <w:r>
              <w:t>사용 중단 예정</w:t>
            </w:r>
          </w:p>
        </w:tc>
      </w:tr>
      <w:tr>
        <w:tc>
          <w:tcPr>
            <w:tcW w:type="dxa" w:w="5040"/>
          </w:tcPr>
          <w:p>
            <w:r>
              <w:t>Retired</w:t>
            </w:r>
          </w:p>
        </w:tc>
        <w:tc>
          <w:tcPr>
            <w:tcW w:type="dxa" w:w="5040"/>
          </w:tcPr>
          <w:p>
            <w:r>
              <w:t>종료</w:t>
            </w:r>
          </w:p>
        </w:tc>
      </w:tr>
    </w:tbl>
    <w:p>
      <w:pPr>
        <w:pStyle w:val="Heading2"/>
      </w:pPr>
      <w:r>
        <w:t>12.9 Response Standard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Field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처리 결과</w:t>
            </w:r>
          </w:p>
        </w:tc>
      </w:tr>
      <w:tr>
        <w:tc>
          <w:tcPr>
            <w:tcW w:type="dxa" w:w="5040"/>
          </w:tcPr>
          <w:p>
            <w:r>
              <w:t>Code</w:t>
            </w:r>
          </w:p>
        </w:tc>
        <w:tc>
          <w:tcPr>
            <w:tcW w:type="dxa" w:w="5040"/>
          </w:tcPr>
          <w:p>
            <w:r>
              <w:t>응답 코드</w:t>
            </w:r>
          </w:p>
        </w:tc>
      </w:tr>
      <w:tr>
        <w:tc>
          <w:tcPr>
            <w:tcW w:type="dxa" w:w="5040"/>
          </w:tcPr>
          <w:p>
            <w:r>
              <w:t>Message</w:t>
            </w:r>
          </w:p>
        </w:tc>
        <w:tc>
          <w:tcPr>
            <w:tcW w:type="dxa" w:w="5040"/>
          </w:tcPr>
          <w:p>
            <w:r>
              <w:t>처리 메시지</w:t>
            </w:r>
          </w:p>
        </w:tc>
      </w:tr>
      <w:tr>
        <w:tc>
          <w:tcPr>
            <w:tcW w:type="dxa" w:w="5040"/>
          </w:tcPr>
          <w:p>
            <w:r>
              <w:t>Data</w:t>
            </w:r>
          </w:p>
        </w:tc>
        <w:tc>
          <w:tcPr>
            <w:tcW w:type="dxa" w:w="5040"/>
          </w:tcPr>
          <w:p>
            <w:r>
              <w:t>반환 데이터</w:t>
            </w:r>
          </w:p>
        </w:tc>
      </w:tr>
      <w:tr>
        <w:tc>
          <w:tcPr>
            <w:tcW w:type="dxa" w:w="5040"/>
          </w:tcPr>
          <w:p>
            <w:r>
              <w:t>Timestamp</w:t>
            </w:r>
          </w:p>
        </w:tc>
        <w:tc>
          <w:tcPr>
            <w:tcW w:type="dxa" w:w="5040"/>
          </w:tcPr>
          <w:p>
            <w:r>
              <w:t>응답 시간</w:t>
            </w:r>
          </w:p>
        </w:tc>
      </w:tr>
      <w:tr>
        <w:tc>
          <w:tcPr>
            <w:tcW w:type="dxa" w:w="5040"/>
          </w:tcPr>
          <w:p>
            <w:r>
              <w:t>Request ID</w:t>
            </w:r>
          </w:p>
        </w:tc>
        <w:tc>
          <w:tcPr>
            <w:tcW w:type="dxa" w:w="5040"/>
          </w:tcPr>
          <w:p>
            <w:r>
              <w:t>요청 식별자</w:t>
            </w:r>
          </w:p>
        </w:tc>
      </w:tr>
    </w:tbl>
    <w:p>
      <w:pPr>
        <w:pStyle w:val="Heading2"/>
      </w:pPr>
      <w:r>
        <w:t>12.10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Error Type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Validation Error</w:t>
            </w:r>
          </w:p>
        </w:tc>
        <w:tc>
          <w:tcPr>
            <w:tcW w:type="dxa" w:w="5040"/>
          </w:tcPr>
          <w:p>
            <w:r>
              <w:t>입력 오류</w:t>
            </w:r>
          </w:p>
        </w:tc>
      </w:tr>
      <w:tr>
        <w:tc>
          <w:tcPr>
            <w:tcW w:type="dxa" w:w="5040"/>
          </w:tcPr>
          <w:p>
            <w:r>
              <w:t>Authentication Error</w:t>
            </w:r>
          </w:p>
        </w:tc>
        <w:tc>
          <w:tcPr>
            <w:tcW w:type="dxa" w:w="5040"/>
          </w:tcPr>
          <w:p>
            <w:r>
              <w:t>인증 실패</w:t>
            </w:r>
          </w:p>
        </w:tc>
      </w:tr>
      <w:tr>
        <w:tc>
          <w:tcPr>
            <w:tcW w:type="dxa" w:w="5040"/>
          </w:tcPr>
          <w:p>
            <w:r>
              <w:t>Authorization Error</w:t>
            </w:r>
          </w:p>
        </w:tc>
        <w:tc>
          <w:tcPr>
            <w:tcW w:type="dxa" w:w="5040"/>
          </w:tcPr>
          <w:p>
            <w:r>
              <w:t>권한 부족</w:t>
            </w:r>
          </w:p>
        </w:tc>
      </w:tr>
      <w:tr>
        <w:tc>
          <w:tcPr>
            <w:tcW w:type="dxa" w:w="5040"/>
          </w:tcPr>
          <w:p>
            <w:r>
              <w:t>Resource Not Found</w:t>
            </w:r>
          </w:p>
        </w:tc>
        <w:tc>
          <w:tcPr>
            <w:tcW w:type="dxa" w:w="5040"/>
          </w:tcPr>
          <w:p>
            <w:r>
              <w:t>리소스 없음</w:t>
            </w:r>
          </w:p>
        </w:tc>
      </w:tr>
      <w:tr>
        <w:tc>
          <w:tcPr>
            <w:tcW w:type="dxa" w:w="5040"/>
          </w:tcPr>
          <w:p>
            <w:r>
              <w:t>Business Rule Error</w:t>
            </w:r>
          </w:p>
        </w:tc>
        <w:tc>
          <w:tcPr>
            <w:tcW w:type="dxa" w:w="5040"/>
          </w:tcPr>
          <w:p>
            <w:r>
              <w:t>업무 규칙 오류</w:t>
            </w:r>
          </w:p>
        </w:tc>
      </w:tr>
      <w:tr>
        <w:tc>
          <w:tcPr>
            <w:tcW w:type="dxa" w:w="5040"/>
          </w:tcPr>
          <w:p>
            <w:r>
              <w:t>Internal Server Error</w:t>
            </w:r>
          </w:p>
        </w:tc>
        <w:tc>
          <w:tcPr>
            <w:tcW w:type="dxa" w:w="5040"/>
          </w:tcPr>
          <w:p>
            <w:r>
              <w:t>시스템 오류</w:t>
            </w:r>
          </w:p>
        </w:tc>
      </w:tr>
    </w:tbl>
    <w:p>
      <w:pPr>
        <w:pStyle w:val="Heading2"/>
      </w:pPr>
      <w:r>
        <w:t>12.11 API Security</w:t>
      </w:r>
    </w:p>
    <w:p>
      <w:pPr>
        <w:pStyle w:val="ListBullet"/>
      </w:pPr>
      <w:r>
        <w:t>TLS 기반 암호화</w:t>
      </w:r>
    </w:p>
    <w:p>
      <w:pPr>
        <w:pStyle w:val="ListBullet"/>
      </w:pPr>
      <w:r>
        <w:t>토큰 검증</w:t>
      </w:r>
    </w:p>
    <w:p>
      <w:pPr>
        <w:pStyle w:val="ListBullet"/>
      </w:pPr>
      <w:r>
        <w:t>권한 검사</w:t>
      </w:r>
    </w:p>
    <w:p>
      <w:pPr>
        <w:pStyle w:val="ListBullet"/>
      </w:pPr>
      <w:r>
        <w:t>요청 제한</w:t>
      </w:r>
    </w:p>
    <w:p>
      <w:pPr>
        <w:pStyle w:val="ListBullet"/>
      </w:pPr>
      <w:r>
        <w:t>입력 데이터 검증</w:t>
      </w:r>
    </w:p>
    <w:p>
      <w:pPr>
        <w:pStyle w:val="ListBullet"/>
      </w:pPr>
      <w:r>
        <w:t>감사 로그 기록</w:t>
      </w:r>
    </w:p>
    <w:p>
      <w:pPr>
        <w:pStyle w:val="ListBullet"/>
      </w:pPr>
      <w:r>
        <w:t>보안 이벤트 모니터링</w:t>
      </w:r>
    </w:p>
    <w:p>
      <w:pPr>
        <w:pStyle w:val="Heading2"/>
      </w:pPr>
      <w:r>
        <w:t>12.12 API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Request Count</w:t>
            </w:r>
          </w:p>
        </w:tc>
        <w:tc>
          <w:tcPr>
            <w:tcW w:type="dxa" w:w="5040"/>
          </w:tcPr>
          <w:p>
            <w:r>
              <w:t>요청 수</w:t>
            </w:r>
          </w:p>
        </w:tc>
      </w:tr>
      <w:tr>
        <w:tc>
          <w:tcPr>
            <w:tcW w:type="dxa" w:w="5040"/>
          </w:tcPr>
          <w:p>
            <w:r>
              <w:t>Response Time</w:t>
            </w:r>
          </w:p>
        </w:tc>
        <w:tc>
          <w:tcPr>
            <w:tcW w:type="dxa" w:w="5040"/>
          </w:tcPr>
          <w:p>
            <w:r>
              <w:t>응답 시간</w:t>
            </w:r>
          </w:p>
        </w:tc>
      </w:tr>
      <w:tr>
        <w:tc>
          <w:tcPr>
            <w:tcW w:type="dxa" w:w="5040"/>
          </w:tcPr>
          <w:p>
            <w:r>
              <w:t>Error Rate</w:t>
            </w:r>
          </w:p>
        </w:tc>
        <w:tc>
          <w:tcPr>
            <w:tcW w:type="dxa" w:w="5040"/>
          </w:tcPr>
          <w:p>
            <w:r>
              <w:t>오류율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가용성</w:t>
            </w:r>
          </w:p>
        </w:tc>
      </w:tr>
      <w:tr>
        <w:tc>
          <w:tcPr>
            <w:tcW w:type="dxa" w:w="5040"/>
          </w:tcPr>
          <w:p>
            <w:r>
              <w:t>Throughput</w:t>
            </w:r>
          </w:p>
        </w:tc>
        <w:tc>
          <w:tcPr>
            <w:tcW w:type="dxa" w:w="5040"/>
          </w:tcPr>
          <w:p>
            <w:r>
              <w:t>처리량</w:t>
            </w:r>
          </w:p>
        </w:tc>
      </w:tr>
      <w:tr>
        <w:tc>
          <w:tcPr>
            <w:tcW w:type="dxa" w:w="5040"/>
          </w:tcPr>
          <w:p>
            <w:r>
              <w:t>API Usage</w:t>
            </w:r>
          </w:p>
        </w:tc>
        <w:tc>
          <w:tcPr>
            <w:tcW w:type="dxa" w:w="5040"/>
          </w:tcPr>
          <w:p>
            <w:r>
              <w:t>사용 현황</w:t>
            </w:r>
          </w:p>
        </w:tc>
      </w:tr>
    </w:tbl>
    <w:p>
      <w:pPr>
        <w:pStyle w:val="Heading2"/>
      </w:pPr>
      <w:r>
        <w:t>12.13 External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External System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Partner Systems</w:t>
            </w:r>
          </w:p>
        </w:tc>
        <w:tc>
          <w:tcPr>
            <w:tcW w:type="dxa" w:w="5040"/>
          </w:tcPr>
          <w:p>
            <w:r>
              <w:t>파트너 서비스</w:t>
            </w:r>
          </w:p>
        </w:tc>
      </w:tr>
      <w:tr>
        <w:tc>
          <w:tcPr>
            <w:tcW w:type="dxa" w:w="5040"/>
          </w:tcPr>
          <w:p>
            <w:r>
              <w:t>Manufacturing Equipment</w:t>
            </w:r>
          </w:p>
        </w:tc>
        <w:tc>
          <w:tcPr>
            <w:tcW w:type="dxa" w:w="5040"/>
          </w:tcPr>
          <w:p>
            <w:r>
              <w:t>제조 장비</w:t>
            </w:r>
          </w:p>
        </w:tc>
      </w:tr>
      <w:tr>
        <w:tc>
          <w:tcPr>
            <w:tcW w:type="dxa" w:w="5040"/>
          </w:tcPr>
          <w:p>
            <w:r>
              <w:t>Payment Services</w:t>
            </w:r>
          </w:p>
        </w:tc>
        <w:tc>
          <w:tcPr>
            <w:tcW w:type="dxa" w:w="5040"/>
          </w:tcPr>
          <w:p>
            <w:r>
              <w:t>결제 서비스</w:t>
            </w:r>
          </w:p>
        </w:tc>
      </w:tr>
      <w:tr>
        <w:tc>
          <w:tcPr>
            <w:tcW w:type="dxa" w:w="5040"/>
          </w:tcPr>
          <w:p>
            <w:r>
              <w:t>Logistics Systems</w:t>
            </w:r>
          </w:p>
        </w:tc>
        <w:tc>
          <w:tcPr>
            <w:tcW w:type="dxa" w:w="5040"/>
          </w:tcPr>
          <w:p>
            <w:r>
              <w:t>물류 시스템</w:t>
            </w:r>
          </w:p>
        </w:tc>
      </w:tr>
      <w:tr>
        <w:tc>
          <w:tcPr>
            <w:tcW w:type="dxa" w:w="5040"/>
          </w:tcPr>
          <w:p>
            <w:r>
              <w:t>AI Services</w:t>
            </w:r>
          </w:p>
        </w:tc>
        <w:tc>
          <w:tcPr>
            <w:tcW w:type="dxa" w:w="5040"/>
          </w:tcPr>
          <w:p>
            <w:r>
              <w:t>외부 AI 서비스</w:t>
            </w:r>
          </w:p>
        </w:tc>
      </w:tr>
      <w:tr>
        <w:tc>
          <w:tcPr>
            <w:tcW w:type="dxa" w:w="5040"/>
          </w:tcPr>
          <w:p>
            <w:r>
              <w:t>Third-Party Applications</w:t>
            </w:r>
          </w:p>
        </w:tc>
        <w:tc>
          <w:tcPr>
            <w:tcW w:type="dxa" w:w="5040"/>
          </w:tcPr>
          <w:p>
            <w:r>
              <w:t>외부 애플리케이션</w:t>
            </w:r>
          </w:p>
        </w:tc>
      </w:tr>
    </w:tbl>
    <w:p>
      <w:pPr>
        <w:pStyle w:val="Heading2"/>
      </w:pPr>
      <w:r>
        <w:t>12.14 Technology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API Style</w:t>
            </w:r>
          </w:p>
        </w:tc>
        <w:tc>
          <w:tcPr>
            <w:tcW w:type="dxa" w:w="5040"/>
          </w:tcPr>
          <w:p>
            <w:r>
              <w:t>REST</w:t>
            </w:r>
          </w:p>
        </w:tc>
      </w:tr>
      <w:tr>
        <w:tc>
          <w:tcPr>
            <w:tcW w:type="dxa" w:w="5040"/>
          </w:tcPr>
          <w:p>
            <w:r>
              <w:t>Internal Communication</w:t>
            </w:r>
          </w:p>
        </w:tc>
        <w:tc>
          <w:tcPr>
            <w:tcW w:type="dxa" w:w="5040"/>
          </w:tcPr>
          <w:p>
            <w:r>
              <w:t>gRPC</w:t>
            </w:r>
          </w:p>
        </w:tc>
      </w:tr>
      <w:tr>
        <w:tc>
          <w:tcPr>
            <w:tcW w:type="dxa" w:w="5040"/>
          </w:tcPr>
          <w:p>
            <w:r>
              <w:t>Data Format</w:t>
            </w:r>
          </w:p>
        </w:tc>
        <w:tc>
          <w:tcPr>
            <w:tcW w:type="dxa" w:w="5040"/>
          </w:tcPr>
          <w:p>
            <w:r>
              <w:t>JSON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OAuth2 / JWT</w:t>
            </w:r>
          </w:p>
        </w:tc>
      </w:tr>
      <w:tr>
        <w:tc>
          <w:tcPr>
            <w:tcW w:type="dxa" w:w="5040"/>
          </w:tcPr>
          <w:p>
            <w:r>
              <w:t>Documentation</w:t>
            </w:r>
          </w:p>
        </w:tc>
        <w:tc>
          <w:tcPr>
            <w:tcW w:type="dxa" w:w="5040"/>
          </w:tcPr>
          <w:p>
            <w:r>
              <w:t>OpenAPI</w:t>
            </w:r>
          </w:p>
        </w:tc>
      </w:tr>
      <w:tr>
        <w:tc>
          <w:tcPr>
            <w:tcW w:type="dxa" w:w="5040"/>
          </w:tcPr>
          <w:p>
            <w:r>
              <w:t>Transport Security</w:t>
            </w:r>
          </w:p>
        </w:tc>
        <w:tc>
          <w:tcPr>
            <w:tcW w:type="dxa" w:w="5040"/>
          </w:tcPr>
          <w:p>
            <w:r>
              <w:t>HTTPS/TLS</w:t>
            </w:r>
          </w:p>
        </w:tc>
      </w:tr>
    </w:tbl>
    <w:p>
      <w:pPr>
        <w:pStyle w:val="Heading2"/>
      </w:pPr>
      <w:r>
        <w:t>12.15 Summary</w:t>
      </w:r>
    </w:p>
    <w:p>
      <w:r>
        <w:t>API Architecture는 K-Legonara 플랫폼의 서비스 간 통신과 외부 시스템 연동을 위한 표준 인터페이스를 정의한다.</w:t>
      </w:r>
    </w:p>
    <w:p>
      <w:r>
        <w:t>API First 설계 원칙을 기반으로 모든 서비스는 일관된 인터페이스를 제공하며, 보안, 확장성 및 유지보수성을 고려한 구조를 통해 플랫폼 전반의 안정적인 데이터 교환을 지원한다.</w:t>
      </w:r>
    </w:p>
    <w:p>
      <w:pPr>
        <w:pStyle w:val="Heading1"/>
      </w:pPr>
      <w:r>
        <w:t>Chapter 13. Security Architecture</w:t>
      </w:r>
    </w:p>
    <w:p>
      <w:pPr>
        <w:pStyle w:val="Heading2"/>
      </w:pPr>
      <w:r>
        <w:t>13.1 Overview</w:t>
      </w:r>
    </w:p>
    <w:p>
      <w:r>
        <w:t>Security Architecture는 K-Legonara 플랫폼의 정보 자산, 사용자 데이터 및 서비스 운영 환경을 보호하기 위한 보안 체계를 정의한다.</w:t>
      </w:r>
    </w:p>
    <w:p>
      <w:r>
        <w:t>보안은 플랫폼 전반에 적용되는 공통 원칙으로, 인증, 권한 관리, 데이터 보호, 네트워크 보안, 운영 보안 및 감사 체계를 포함한다.</w:t>
      </w:r>
    </w:p>
    <w:p>
      <w:r>
        <w:t>모든 시스템은 Security by Design 원칙에 따라 설계되며, 플랫폼의 전 생명주기에 걸쳐 보안 정책을 적용한다.</w:t>
      </w:r>
    </w:p>
    <w:p>
      <w:pPr>
        <w:pStyle w:val="Heading2"/>
      </w:pPr>
      <w:r>
        <w:t>13.2 Security Objectives</w:t>
      </w:r>
    </w:p>
    <w:p>
      <w:pPr>
        <w:pStyle w:val="ListBullet"/>
      </w:pPr>
      <w:r>
        <w:t>사용자 정보 보호</w:t>
      </w:r>
    </w:p>
    <w:p>
      <w:pPr>
        <w:pStyle w:val="ListBullet"/>
      </w:pPr>
      <w:r>
        <w:t>데이터 기밀성 확보</w:t>
      </w:r>
    </w:p>
    <w:p>
      <w:pPr>
        <w:pStyle w:val="ListBullet"/>
      </w:pPr>
      <w:r>
        <w:t>시스템 무결성 유지</w:t>
      </w:r>
    </w:p>
    <w:p>
      <w:pPr>
        <w:pStyle w:val="ListBullet"/>
      </w:pPr>
      <w:r>
        <w:t>서비스 가용성 확보</w:t>
      </w:r>
    </w:p>
    <w:p>
      <w:pPr>
        <w:pStyle w:val="ListBullet"/>
      </w:pPr>
      <w:r>
        <w:t>규제 및 정책 준수</w:t>
      </w:r>
    </w:p>
    <w:p>
      <w:pPr>
        <w:pStyle w:val="ListBullet"/>
      </w:pPr>
      <w:r>
        <w:t>보안 사고 대응 역량 강화</w:t>
      </w:r>
    </w:p>
    <w:p>
      <w:pPr>
        <w:pStyle w:val="Heading2"/>
      </w:pPr>
      <w:r>
        <w:t>13.3 Security Architecture</w:t>
      </w:r>
    </w:p>
    <w:p>
      <w:r>
        <w:t>Users → Identity &amp; Authentication → Authorization → API Gateway Security → Application Security → Data Security → Infrastructure Security → Monitoring &amp; Audit</w:t>
      </w:r>
    </w:p>
    <w:p>
      <w:pPr>
        <w:pStyle w:val="Heading2"/>
      </w:pPr>
      <w:r>
        <w:t>13.4 Identity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User Identity</w:t>
            </w:r>
          </w:p>
        </w:tc>
        <w:tc>
          <w:tcPr>
            <w:tcW w:type="dxa" w:w="5040"/>
          </w:tcPr>
          <w:p>
            <w:r>
              <w:t>사용자 식별</w:t>
            </w:r>
          </w:p>
        </w:tc>
      </w:tr>
      <w:tr>
        <w:tc>
          <w:tcPr>
            <w:tcW w:type="dxa" w:w="5040"/>
          </w:tcPr>
          <w:p>
            <w:r>
              <w:t>Organization Identity</w:t>
            </w:r>
          </w:p>
        </w:tc>
        <w:tc>
          <w:tcPr>
            <w:tcW w:type="dxa" w:w="5040"/>
          </w:tcPr>
          <w:p>
            <w:r>
              <w:t>조직 식별</w:t>
            </w:r>
          </w:p>
        </w:tc>
      </w:tr>
      <w:tr>
        <w:tc>
          <w:tcPr>
            <w:tcW w:type="dxa" w:w="5040"/>
          </w:tcPr>
          <w:p>
            <w:r>
              <w:t>Account Lifecycle</w:t>
            </w:r>
          </w:p>
        </w:tc>
        <w:tc>
          <w:tcPr>
            <w:tcW w:type="dxa" w:w="5040"/>
          </w:tcPr>
          <w:p>
            <w:r>
              <w:t>계정 생명주기</w:t>
            </w:r>
          </w:p>
        </w:tc>
      </w:tr>
      <w:tr>
        <w:tc>
          <w:tcPr>
            <w:tcW w:type="dxa" w:w="5040"/>
          </w:tcPr>
          <w:p>
            <w:r>
              <w:t>Identity Verification</w:t>
            </w:r>
          </w:p>
        </w:tc>
        <w:tc>
          <w:tcPr>
            <w:tcW w:type="dxa" w:w="5040"/>
          </w:tcPr>
          <w:p>
            <w:r>
              <w:t>신원 확인</w:t>
            </w:r>
          </w:p>
        </w:tc>
      </w:tr>
      <w:tr>
        <w:tc>
          <w:tcPr>
            <w:tcW w:type="dxa" w:w="5040"/>
          </w:tcPr>
          <w:p>
            <w:r>
              <w:t>Session Management</w:t>
            </w:r>
          </w:p>
        </w:tc>
        <w:tc>
          <w:tcPr>
            <w:tcW w:type="dxa" w:w="5040"/>
          </w:tcPr>
          <w:p>
            <w:r>
              <w:t>세션 관리</w:t>
            </w:r>
          </w:p>
        </w:tc>
      </w:tr>
      <w:tr>
        <w:tc>
          <w:tcPr>
            <w:tcW w:type="dxa" w:w="5040"/>
          </w:tcPr>
          <w:p>
            <w:r>
              <w:t>Identity Audit</w:t>
            </w:r>
          </w:p>
        </w:tc>
        <w:tc>
          <w:tcPr>
            <w:tcW w:type="dxa" w:w="5040"/>
          </w:tcPr>
          <w:p>
            <w:r>
              <w:t>신원 감사</w:t>
            </w:r>
          </w:p>
        </w:tc>
      </w:tr>
    </w:tbl>
    <w:p>
      <w:pPr>
        <w:pStyle w:val="Heading2"/>
      </w:pPr>
      <w:r>
        <w:t>13.5 Authentication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Username &amp; Password</w:t>
            </w:r>
          </w:p>
        </w:tc>
        <w:tc>
          <w:tcPr>
            <w:tcW w:type="dxa" w:w="5040"/>
          </w:tcPr>
          <w:p>
            <w:r>
              <w:t>계정 인증</w:t>
            </w:r>
          </w:p>
        </w:tc>
      </w:tr>
      <w:tr>
        <w:tc>
          <w:tcPr>
            <w:tcW w:type="dxa" w:w="5040"/>
          </w:tcPr>
          <w:p>
            <w:r>
              <w:t>OAuth2</w:t>
            </w:r>
          </w:p>
        </w:tc>
        <w:tc>
          <w:tcPr>
            <w:tcW w:type="dxa" w:w="5040"/>
          </w:tcPr>
          <w:p>
            <w:r>
              <w:t>외부 인증</w:t>
            </w:r>
          </w:p>
        </w:tc>
      </w:tr>
      <w:tr>
        <w:tc>
          <w:tcPr>
            <w:tcW w:type="dxa" w:w="5040"/>
          </w:tcPr>
          <w:p>
            <w:r>
              <w:t>JWT</w:t>
            </w:r>
          </w:p>
        </w:tc>
        <w:tc>
          <w:tcPr>
            <w:tcW w:type="dxa" w:w="5040"/>
          </w:tcPr>
          <w:p>
            <w:r>
              <w:t>토큰 기반 인증</w:t>
            </w:r>
          </w:p>
        </w:tc>
      </w:tr>
      <w:tr>
        <w:tc>
          <w:tcPr>
            <w:tcW w:type="dxa" w:w="5040"/>
          </w:tcPr>
          <w:p>
            <w:r>
              <w:t>Multi-Factor Authentication</w:t>
            </w:r>
          </w:p>
        </w:tc>
        <w:tc>
          <w:tcPr>
            <w:tcW w:type="dxa" w:w="5040"/>
          </w:tcPr>
          <w:p>
            <w:r>
              <w:t>다중 인증</w:t>
            </w:r>
          </w:p>
        </w:tc>
      </w:tr>
      <w:tr>
        <w:tc>
          <w:tcPr>
            <w:tcW w:type="dxa" w:w="5040"/>
          </w:tcPr>
          <w:p>
            <w:r>
              <w:t>Single Sign-On</w:t>
            </w:r>
          </w:p>
        </w:tc>
        <w:tc>
          <w:tcPr>
            <w:tcW w:type="dxa" w:w="5040"/>
          </w:tcPr>
          <w:p>
            <w:r>
              <w:t>통합 로그인</w:t>
            </w:r>
          </w:p>
        </w:tc>
      </w:tr>
      <w:tr>
        <w:tc>
          <w:tcPr>
            <w:tcW w:type="dxa" w:w="5040"/>
          </w:tcPr>
          <w:p>
            <w:r>
              <w:t>API Authentication</w:t>
            </w:r>
          </w:p>
        </w:tc>
        <w:tc>
          <w:tcPr>
            <w:tcW w:type="dxa" w:w="5040"/>
          </w:tcPr>
          <w:p>
            <w:r>
              <w:t>시스템 인증</w:t>
            </w:r>
          </w:p>
        </w:tc>
      </w:tr>
    </w:tbl>
    <w:p>
      <w:pPr>
        <w:pStyle w:val="Heading2"/>
      </w:pPr>
      <w:r>
        <w:t>13.6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Policy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Role-Based Access Control</w:t>
            </w:r>
          </w:p>
        </w:tc>
        <w:tc>
          <w:tcPr>
            <w:tcW w:type="dxa" w:w="5040"/>
          </w:tcPr>
          <w:p>
            <w:r>
              <w:t>역할 기반 접근</w:t>
            </w:r>
          </w:p>
        </w:tc>
      </w:tr>
      <w:tr>
        <w:tc>
          <w:tcPr>
            <w:tcW w:type="dxa" w:w="5040"/>
          </w:tcPr>
          <w:p>
            <w:r>
              <w:t>Permission Management</w:t>
            </w:r>
          </w:p>
        </w:tc>
        <w:tc>
          <w:tcPr>
            <w:tcW w:type="dxa" w:w="5040"/>
          </w:tcPr>
          <w:p>
            <w:r>
              <w:t>권한 관리</w:t>
            </w:r>
          </w:p>
        </w:tc>
      </w:tr>
      <w:tr>
        <w:tc>
          <w:tcPr>
            <w:tcW w:type="dxa" w:w="5040"/>
          </w:tcPr>
          <w:p>
            <w:r>
              <w:t>Resource Authorization</w:t>
            </w:r>
          </w:p>
        </w:tc>
        <w:tc>
          <w:tcPr>
            <w:tcW w:type="dxa" w:w="5040"/>
          </w:tcPr>
          <w:p>
            <w:r>
              <w:t>리소스 접근 제어</w:t>
            </w:r>
          </w:p>
        </w:tc>
      </w:tr>
      <w:tr>
        <w:tc>
          <w:tcPr>
            <w:tcW w:type="dxa" w:w="5040"/>
          </w:tcPr>
          <w:p>
            <w:r>
              <w:t>Organization Scope</w:t>
            </w:r>
          </w:p>
        </w:tc>
        <w:tc>
          <w:tcPr>
            <w:tcW w:type="dxa" w:w="5040"/>
          </w:tcPr>
          <w:p>
            <w:r>
              <w:t>조직 단위 권한</w:t>
            </w:r>
          </w:p>
        </w:tc>
      </w:tr>
      <w:tr>
        <w:tc>
          <w:tcPr>
            <w:tcW w:type="dxa" w:w="5040"/>
          </w:tcPr>
          <w:p>
            <w:r>
              <w:t>API Authorization</w:t>
            </w:r>
          </w:p>
        </w:tc>
        <w:tc>
          <w:tcPr>
            <w:tcW w:type="dxa" w:w="5040"/>
          </w:tcPr>
          <w:p>
            <w:r>
              <w:t>API 접근 제어</w:t>
            </w:r>
          </w:p>
        </w:tc>
      </w:tr>
    </w:tbl>
    <w:p>
      <w:pPr>
        <w:pStyle w:val="Heading2"/>
      </w:pPr>
      <w:r>
        <w:t>13.7 Data Protection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Protection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Encryption at Rest</w:t>
            </w:r>
          </w:p>
        </w:tc>
        <w:tc>
          <w:tcPr>
            <w:tcW w:type="dxa" w:w="5040"/>
          </w:tcPr>
          <w:p>
            <w:r>
              <w:t>저장 데이터 암호화</w:t>
            </w:r>
          </w:p>
        </w:tc>
      </w:tr>
      <w:tr>
        <w:tc>
          <w:tcPr>
            <w:tcW w:type="dxa" w:w="5040"/>
          </w:tcPr>
          <w:p>
            <w:r>
              <w:t>Encryption in Transit</w:t>
            </w:r>
          </w:p>
        </w:tc>
        <w:tc>
          <w:tcPr>
            <w:tcW w:type="dxa" w:w="5040"/>
          </w:tcPr>
          <w:p>
            <w:r>
              <w:t>전송 데이터 암호화</w:t>
            </w:r>
          </w:p>
        </w:tc>
      </w:tr>
      <w:tr>
        <w:tc>
          <w:tcPr>
            <w:tcW w:type="dxa" w:w="5040"/>
          </w:tcPr>
          <w:p>
            <w:r>
              <w:t>Sensitive Data Protection</w:t>
            </w:r>
          </w:p>
        </w:tc>
        <w:tc>
          <w:tcPr>
            <w:tcW w:type="dxa" w:w="5040"/>
          </w:tcPr>
          <w:p>
            <w:r>
              <w:t>민감 정보 보호</w:t>
            </w:r>
          </w:p>
        </w:tc>
      </w:tr>
      <w:tr>
        <w:tc>
          <w:tcPr>
            <w:tcW w:type="dxa" w:w="5040"/>
          </w:tcPr>
          <w:p>
            <w:r>
              <w:t>Key Management</w:t>
            </w:r>
          </w:p>
        </w:tc>
        <w:tc>
          <w:tcPr>
            <w:tcW w:type="dxa" w:w="5040"/>
          </w:tcPr>
          <w:p>
            <w:r>
              <w:t>암호키 관리</w:t>
            </w:r>
          </w:p>
        </w:tc>
      </w:tr>
      <w:tr>
        <w:tc>
          <w:tcPr>
            <w:tcW w:type="dxa" w:w="5040"/>
          </w:tcPr>
          <w:p>
            <w:r>
              <w:t>Backup Encryption</w:t>
            </w:r>
          </w:p>
        </w:tc>
        <w:tc>
          <w:tcPr>
            <w:tcW w:type="dxa" w:w="5040"/>
          </w:tcPr>
          <w:p>
            <w:r>
              <w:t>백업 데이터 암호화</w:t>
            </w:r>
          </w:p>
        </w:tc>
      </w:tr>
    </w:tbl>
    <w:p>
      <w:pPr>
        <w:pStyle w:val="Heading2"/>
      </w:pPr>
      <w:r>
        <w:t>13.8 Infrastructure Security</w:t>
      </w:r>
    </w:p>
    <w:p>
      <w:pPr>
        <w:pStyle w:val="ListBullet"/>
      </w:pPr>
      <w:r>
        <w:t>네트워크 분리</w:t>
      </w:r>
    </w:p>
    <w:p>
      <w:pPr>
        <w:pStyle w:val="ListBullet"/>
      </w:pPr>
      <w:r>
        <w:t>방화벽 운영</w:t>
      </w:r>
    </w:p>
    <w:p>
      <w:pPr>
        <w:pStyle w:val="ListBullet"/>
      </w:pPr>
      <w:r>
        <w:t>보안 그룹 관리</w:t>
      </w:r>
    </w:p>
    <w:p>
      <w:pPr>
        <w:pStyle w:val="ListBullet"/>
      </w:pPr>
      <w:r>
        <w:t>침입 탐지</w:t>
      </w:r>
    </w:p>
    <w:p>
      <w:pPr>
        <w:pStyle w:val="ListBullet"/>
      </w:pPr>
      <w:r>
        <w:t>접근 제어</w:t>
      </w:r>
    </w:p>
    <w:p>
      <w:pPr>
        <w:pStyle w:val="ListBullet"/>
      </w:pPr>
      <w:r>
        <w:t>서버 보안 정책</w:t>
      </w:r>
    </w:p>
    <w:p>
      <w:pPr>
        <w:pStyle w:val="ListBullet"/>
      </w:pPr>
      <w:r>
        <w:t>컨테이너 보안</w:t>
      </w:r>
    </w:p>
    <w:p>
      <w:pPr>
        <w:pStyle w:val="Heading2"/>
      </w:pPr>
      <w:r>
        <w:t>13.9 Application Security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Input Validation</w:t>
            </w:r>
          </w:p>
        </w:tc>
        <w:tc>
          <w:tcPr>
            <w:tcW w:type="dxa" w:w="5040"/>
          </w:tcPr>
          <w:p>
            <w:r>
              <w:t>입력 검증</w:t>
            </w:r>
          </w:p>
        </w:tc>
      </w:tr>
      <w:tr>
        <w:tc>
          <w:tcPr>
            <w:tcW w:type="dxa" w:w="5040"/>
          </w:tcPr>
          <w:p>
            <w:r>
              <w:t>Output Validation</w:t>
            </w:r>
          </w:p>
        </w:tc>
        <w:tc>
          <w:tcPr>
            <w:tcW w:type="dxa" w:w="5040"/>
          </w:tcPr>
          <w:p>
            <w:r>
              <w:t>출력 검증</w:t>
            </w:r>
          </w:p>
        </w:tc>
      </w:tr>
      <w:tr>
        <w:tc>
          <w:tcPr>
            <w:tcW w:type="dxa" w:w="5040"/>
          </w:tcPr>
          <w:p>
            <w:r>
              <w:t>Secure Session</w:t>
            </w:r>
          </w:p>
        </w:tc>
        <w:tc>
          <w:tcPr>
            <w:tcW w:type="dxa" w:w="5040"/>
          </w:tcPr>
          <w:p>
            <w:r>
              <w:t>안전한 세션 관리</w:t>
            </w:r>
          </w:p>
        </w:tc>
      </w:tr>
      <w:tr>
        <w:tc>
          <w:tcPr>
            <w:tcW w:type="dxa" w:w="5040"/>
          </w:tcPr>
          <w:p>
            <w:r>
              <w:t>Error Handling</w:t>
            </w:r>
          </w:p>
        </w:tc>
        <w:tc>
          <w:tcPr>
            <w:tcW w:type="dxa" w:w="5040"/>
          </w:tcPr>
          <w:p>
            <w:r>
              <w:t>보안 오류 처리</w:t>
            </w:r>
          </w:p>
        </w:tc>
      </w:tr>
      <w:tr>
        <w:tc>
          <w:tcPr>
            <w:tcW w:type="dxa" w:w="5040"/>
          </w:tcPr>
          <w:p>
            <w:r>
              <w:t>Dependency Management</w:t>
            </w:r>
          </w:p>
        </w:tc>
        <w:tc>
          <w:tcPr>
            <w:tcW w:type="dxa" w:w="5040"/>
          </w:tcPr>
          <w:p>
            <w:r>
              <w:t>라이브러리 관리</w:t>
            </w:r>
          </w:p>
        </w:tc>
      </w:tr>
      <w:tr>
        <w:tc>
          <w:tcPr>
            <w:tcW w:type="dxa" w:w="5040"/>
          </w:tcPr>
          <w:p>
            <w:r>
              <w:t>Secure Coding</w:t>
            </w:r>
          </w:p>
        </w:tc>
        <w:tc>
          <w:tcPr>
            <w:tcW w:type="dxa" w:w="5040"/>
          </w:tcPr>
          <w:p>
            <w:r>
              <w:t>안전한 개발</w:t>
            </w:r>
          </w:p>
        </w:tc>
      </w:tr>
    </w:tbl>
    <w:p>
      <w:pPr>
        <w:pStyle w:val="Heading2"/>
      </w:pPr>
      <w:r>
        <w:t>13.10 Audit &amp; Logging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Audit Item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Login History</w:t>
            </w:r>
          </w:p>
        </w:tc>
        <w:tc>
          <w:tcPr>
            <w:tcW w:type="dxa" w:w="5040"/>
          </w:tcPr>
          <w:p>
            <w:r>
              <w:t>로그인 기록</w:t>
            </w:r>
          </w:p>
        </w:tc>
      </w:tr>
      <w:tr>
        <w:tc>
          <w:tcPr>
            <w:tcW w:type="dxa" w:w="5040"/>
          </w:tcPr>
          <w:p>
            <w:r>
              <w:t>Permission Changes</w:t>
            </w:r>
          </w:p>
        </w:tc>
        <w:tc>
          <w:tcPr>
            <w:tcW w:type="dxa" w:w="5040"/>
          </w:tcPr>
          <w:p>
            <w:r>
              <w:t>권한 변경</w:t>
            </w:r>
          </w:p>
        </w:tc>
      </w:tr>
      <w:tr>
        <w:tc>
          <w:tcPr>
            <w:tcW w:type="dxa" w:w="5040"/>
          </w:tcPr>
          <w:p>
            <w:r>
              <w:t>API Access</w:t>
            </w:r>
          </w:p>
        </w:tc>
        <w:tc>
          <w:tcPr>
            <w:tcW w:type="dxa" w:w="5040"/>
          </w:tcPr>
          <w:p>
            <w:r>
              <w:t>API 접근</w:t>
            </w:r>
          </w:p>
        </w:tc>
      </w:tr>
      <w:tr>
        <w:tc>
          <w:tcPr>
            <w:tcW w:type="dxa" w:w="5040"/>
          </w:tcPr>
          <w:p>
            <w:r>
              <w:t>Data Access</w:t>
            </w:r>
          </w:p>
        </w:tc>
        <w:tc>
          <w:tcPr>
            <w:tcW w:type="dxa" w:w="5040"/>
          </w:tcPr>
          <w:p>
            <w:r>
              <w:t>데이터 접근</w:t>
            </w:r>
          </w:p>
        </w:tc>
      </w:tr>
      <w:tr>
        <w:tc>
          <w:tcPr>
            <w:tcW w:type="dxa" w:w="5040"/>
          </w:tcPr>
          <w:p>
            <w:r>
              <w:t>Administrative Actions</w:t>
            </w:r>
          </w:p>
        </w:tc>
        <w:tc>
          <w:tcPr>
            <w:tcW w:type="dxa" w:w="5040"/>
          </w:tcPr>
          <w:p>
            <w:r>
              <w:t>관리자 작업</w:t>
            </w:r>
          </w:p>
        </w:tc>
      </w:tr>
      <w:tr>
        <w:tc>
          <w:tcPr>
            <w:tcW w:type="dxa" w:w="5040"/>
          </w:tcPr>
          <w:p>
            <w:r>
              <w:t>Security Events</w:t>
            </w:r>
          </w:p>
        </w:tc>
        <w:tc>
          <w:tcPr>
            <w:tcW w:type="dxa" w:w="5040"/>
          </w:tcPr>
          <w:p>
            <w:r>
              <w:t>보안 이벤트</w:t>
            </w:r>
          </w:p>
        </w:tc>
      </w:tr>
    </w:tbl>
    <w:p>
      <w:pPr>
        <w:pStyle w:val="Heading2"/>
      </w:pPr>
      <w:r>
        <w:t>13.11 Threat Management</w:t>
      </w:r>
    </w:p>
    <w:p>
      <w:r>
        <w:t>Threat Detection → Risk Assessment → Incident Response → Recovery → Post Analysis</w:t>
      </w:r>
    </w:p>
    <w:p>
      <w:pPr>
        <w:pStyle w:val="Heading2"/>
      </w:pPr>
      <w:r>
        <w:t>13.12 Security Monitoring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Authentication Activity</w:t>
            </w:r>
          </w:p>
        </w:tc>
        <w:tc>
          <w:tcPr>
            <w:tcW w:type="dxa" w:w="5040"/>
          </w:tcPr>
          <w:p>
            <w:r>
              <w:t>인증 활동</w:t>
            </w:r>
          </w:p>
        </w:tc>
      </w:tr>
      <w:tr>
        <w:tc>
          <w:tcPr>
            <w:tcW w:type="dxa" w:w="5040"/>
          </w:tcPr>
          <w:p>
            <w:r>
              <w:t>Access Patterns</w:t>
            </w:r>
          </w:p>
        </w:tc>
        <w:tc>
          <w:tcPr>
            <w:tcW w:type="dxa" w:w="5040"/>
          </w:tcPr>
          <w:p>
            <w:r>
              <w:t>접근 패턴</w:t>
            </w:r>
          </w:p>
        </w:tc>
      </w:tr>
      <w:tr>
        <w:tc>
          <w:tcPr>
            <w:tcW w:type="dxa" w:w="5040"/>
          </w:tcPr>
          <w:p>
            <w:r>
              <w:t>Network Traffic</w:t>
            </w:r>
          </w:p>
        </w:tc>
        <w:tc>
          <w:tcPr>
            <w:tcW w:type="dxa" w:w="5040"/>
          </w:tcPr>
          <w:p>
            <w:r>
              <w:t>네트워크 트래픽</w:t>
            </w:r>
          </w:p>
        </w:tc>
      </w:tr>
      <w:tr>
        <w:tc>
          <w:tcPr>
            <w:tcW w:type="dxa" w:w="5040"/>
          </w:tcPr>
          <w:p>
            <w:r>
              <w:t>API Usage</w:t>
            </w:r>
          </w:p>
        </w:tc>
        <w:tc>
          <w:tcPr>
            <w:tcW w:type="dxa" w:w="5040"/>
          </w:tcPr>
          <w:p>
            <w:r>
              <w:t>API 사용</w:t>
            </w:r>
          </w:p>
        </w:tc>
      </w:tr>
      <w:tr>
        <w:tc>
          <w:tcPr>
            <w:tcW w:type="dxa" w:w="5040"/>
          </w:tcPr>
          <w:p>
            <w:r>
              <w:t>System Health</w:t>
            </w:r>
          </w:p>
        </w:tc>
        <w:tc>
          <w:tcPr>
            <w:tcW w:type="dxa" w:w="5040"/>
          </w:tcPr>
          <w:p>
            <w:r>
              <w:t>시스템 상태</w:t>
            </w:r>
          </w:p>
        </w:tc>
      </w:tr>
      <w:tr>
        <w:tc>
          <w:tcPr>
            <w:tcW w:type="dxa" w:w="5040"/>
          </w:tcPr>
          <w:p>
            <w:r>
              <w:t>Security Alerts</w:t>
            </w:r>
          </w:p>
        </w:tc>
        <w:tc>
          <w:tcPr>
            <w:tcW w:type="dxa" w:w="5040"/>
          </w:tcPr>
          <w:p>
            <w:r>
              <w:t>보안 경보</w:t>
            </w:r>
          </w:p>
        </w:tc>
      </w:tr>
    </w:tbl>
    <w:p>
      <w:pPr>
        <w:pStyle w:val="Heading2"/>
      </w:pPr>
      <w:r>
        <w:t>13.13 Compliance</w:t>
      </w:r>
    </w:p>
    <w:p>
      <w:pPr>
        <w:pStyle w:val="ListBullet"/>
      </w:pPr>
      <w:r>
        <w:t>개인정보 보호 정책</w:t>
      </w:r>
    </w:p>
    <w:p>
      <w:pPr>
        <w:pStyle w:val="ListBullet"/>
      </w:pPr>
      <w:r>
        <w:t>데이터 보존 정책</w:t>
      </w:r>
    </w:p>
    <w:p>
      <w:pPr>
        <w:pStyle w:val="ListBullet"/>
      </w:pPr>
      <w:r>
        <w:t>접근 통제 정책</w:t>
      </w:r>
    </w:p>
    <w:p>
      <w:pPr>
        <w:pStyle w:val="ListBullet"/>
      </w:pPr>
      <w:r>
        <w:t>감사 기록 관리</w:t>
      </w:r>
    </w:p>
    <w:p>
      <w:pPr>
        <w:pStyle w:val="ListBullet"/>
      </w:pPr>
      <w:r>
        <w:t>정보보호 운영 정책</w:t>
      </w:r>
    </w:p>
    <w:p>
      <w:pPr>
        <w:pStyle w:val="ListBullet"/>
      </w:pPr>
      <w:r>
        <w:t>내부 보안 기준</w:t>
      </w:r>
    </w:p>
    <w:p>
      <w:pPr>
        <w:pStyle w:val="Heading2"/>
      </w:pPr>
      <w:r>
        <w:t>13.14 Technology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OAuth2 / JWT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RBAC</w:t>
            </w:r>
          </w:p>
        </w:tc>
      </w:tr>
      <w:tr>
        <w:tc>
          <w:tcPr>
            <w:tcW w:type="dxa" w:w="5040"/>
          </w:tcPr>
          <w:p>
            <w:r>
              <w:t>Encryption</w:t>
            </w:r>
          </w:p>
        </w:tc>
        <w:tc>
          <w:tcPr>
            <w:tcW w:type="dxa" w:w="5040"/>
          </w:tcPr>
          <w:p>
            <w:r>
              <w:t>TLS / AES</w:t>
            </w:r>
          </w:p>
        </w:tc>
      </w:tr>
      <w:tr>
        <w:tc>
          <w:tcPr>
            <w:tcW w:type="dxa" w:w="5040"/>
          </w:tcPr>
          <w:p>
            <w:r>
              <w:t>Password Storage</w:t>
            </w:r>
          </w:p>
        </w:tc>
        <w:tc>
          <w:tcPr>
            <w:tcW w:type="dxa" w:w="5040"/>
          </w:tcPr>
          <w:p>
            <w:r>
              <w:t>Hashing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Centralized Logging</w:t>
            </w:r>
          </w:p>
        </w:tc>
      </w:tr>
      <w:tr>
        <w:tc>
          <w:tcPr>
            <w:tcW w:type="dxa" w:w="5040"/>
          </w:tcPr>
          <w:p>
            <w:r>
              <w:t>Security Monitoring</w:t>
            </w:r>
          </w:p>
        </w:tc>
        <w:tc>
          <w:tcPr>
            <w:tcW w:type="dxa" w:w="5040"/>
          </w:tcPr>
          <w:p>
            <w:r>
              <w:t>Continuous Monitoring</w:t>
            </w:r>
          </w:p>
        </w:tc>
      </w:tr>
    </w:tbl>
    <w:p>
      <w:pPr>
        <w:pStyle w:val="Heading2"/>
      </w:pPr>
      <w:r>
        <w:t>13.15 Summary</w:t>
      </w:r>
    </w:p>
    <w:p>
      <w:r>
        <w:t>Security Architecture는 K-Legonara 플랫폼의 정보 보호와 안정적인 서비스 운영을 위한 보안 체계를 정의한다.</w:t>
      </w:r>
    </w:p>
    <w:p>
      <w:r>
        <w:t>인증, 권한 관리, 데이터 보호, 애플리케이션 보안, 인프라 보안 및 감사 체계를 통합적으로 적용하여 플랫폼 전반의 기밀성, 무결성 및 가용성을 확보한다.</w:t>
      </w:r>
    </w:p>
    <w:p>
      <w:pPr>
        <w:pStyle w:val="Heading1"/>
      </w:pPr>
      <w:r>
        <w:t>Chapter 14. Cloud Infrastructure Architecture</w:t>
      </w:r>
    </w:p>
    <w:p>
      <w:pPr>
        <w:pStyle w:val="Heading2"/>
      </w:pPr>
      <w:r>
        <w:t>14.1 Overview</w:t>
      </w:r>
    </w:p>
    <w:p>
      <w:r>
        <w:t>Cloud Infrastructure Architecture는 K-Legonara 플랫폼의 안정적이고 확장 가능한 운영 환경을 제공하기 위한 클라우드 인프라 구조를 정의한다.</w:t>
      </w:r>
    </w:p>
    <w:p>
      <w:r>
        <w:t>클라우드 인프라는 Cloud Native 원칙을 기반으로 설계되며, 컨테이너 기반 서비스, 자동 확장, 고가용성 및 지속적인 운영 자동화를 지원한다.</w:t>
      </w:r>
    </w:p>
    <w:p>
      <w:r>
        <w:t>모든 서비스는 플랫폼의 성장과 글로벌 서비스 확장을 고려하여 유연하게 운영될 수 있도록 구성된다.</w:t>
      </w:r>
    </w:p>
    <w:p>
      <w:pPr>
        <w:pStyle w:val="Heading2"/>
      </w:pPr>
      <w:r>
        <w:t>14.2 Objectives</w:t>
      </w:r>
    </w:p>
    <w:p>
      <w:pPr>
        <w:pStyle w:val="ListBullet"/>
      </w:pPr>
      <w:r>
        <w:t>안정적인 서비스 운영</w:t>
      </w:r>
    </w:p>
    <w:p>
      <w:pPr>
        <w:pStyle w:val="ListBullet"/>
      </w:pPr>
      <w:r>
        <w:t>자동 확장 지원</w:t>
      </w:r>
    </w:p>
    <w:p>
      <w:pPr>
        <w:pStyle w:val="ListBullet"/>
      </w:pPr>
      <w:r>
        <w:t>고가용성 확보</w:t>
      </w:r>
    </w:p>
    <w:p>
      <w:pPr>
        <w:pStyle w:val="ListBullet"/>
      </w:pPr>
      <w:r>
        <w:t>운영 자동화</w:t>
      </w:r>
    </w:p>
    <w:p>
      <w:pPr>
        <w:pStyle w:val="ListBullet"/>
      </w:pPr>
      <w:r>
        <w:t>비용 효율성 향상</w:t>
      </w:r>
    </w:p>
    <w:p>
      <w:pPr>
        <w:pStyle w:val="ListBullet"/>
      </w:pPr>
      <w:r>
        <w:t>글로벌 서비스 지원</w:t>
      </w:r>
    </w:p>
    <w:p>
      <w:pPr>
        <w:pStyle w:val="Heading2"/>
      </w:pPr>
      <w:r>
        <w:t>14.3 Infrastructure Architecture</w:t>
      </w:r>
    </w:p>
    <w:p>
      <w:r>
        <w:t>Users → Global DNS → Load Balancer → API Gateway → Kubernetes Cluster → Application Services / AI Services / Background Workers → Database / Object Storage / Cache / Message Queue</w:t>
      </w:r>
    </w:p>
    <w:p>
      <w:pPr>
        <w:pStyle w:val="Heading2"/>
      </w:pPr>
      <w:r>
        <w:t>14.4 Infrastructure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Global DNS</w:t>
            </w:r>
          </w:p>
        </w:tc>
        <w:tc>
          <w:tcPr>
            <w:tcW w:type="dxa" w:w="5040"/>
          </w:tcPr>
          <w:p>
            <w:r>
              <w:t>글로벌 트래픽 분산</w:t>
            </w:r>
          </w:p>
        </w:tc>
      </w:tr>
      <w:tr>
        <w:tc>
          <w:tcPr>
            <w:tcW w:type="dxa" w:w="5040"/>
          </w:tcPr>
          <w:p>
            <w:r>
              <w:t>Load Balancer</w:t>
            </w:r>
          </w:p>
        </w:tc>
        <w:tc>
          <w:tcPr>
            <w:tcW w:type="dxa" w:w="5040"/>
          </w:tcPr>
          <w:p>
            <w:r>
              <w:t>요청 분산</w:t>
            </w:r>
          </w:p>
        </w:tc>
      </w:tr>
      <w:tr>
        <w:tc>
          <w:tcPr>
            <w:tcW w:type="dxa" w:w="5040"/>
          </w:tcPr>
          <w:p>
            <w:r>
              <w:t>API Gateway</w:t>
            </w:r>
          </w:p>
        </w:tc>
        <w:tc>
          <w:tcPr>
            <w:tcW w:type="dxa" w:w="5040"/>
          </w:tcPr>
          <w:p>
            <w:r>
              <w:t>API 진입점</w:t>
            </w:r>
          </w:p>
        </w:tc>
      </w:tr>
      <w:tr>
        <w:tc>
          <w:tcPr>
            <w:tcW w:type="dxa" w:w="5040"/>
          </w:tcPr>
          <w:p>
            <w:r>
              <w:t>Kubernetes Cluster</w:t>
            </w:r>
          </w:p>
        </w:tc>
        <w:tc>
          <w:tcPr>
            <w:tcW w:type="dxa" w:w="5040"/>
          </w:tcPr>
          <w:p>
            <w:r>
              <w:t>서비스 운영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파일 저장</w:t>
            </w:r>
          </w:p>
        </w:tc>
      </w:tr>
      <w:tr>
        <w:tc>
          <w:tcPr>
            <w:tcW w:type="dxa" w:w="5040"/>
          </w:tcPr>
          <w:p>
            <w:r>
              <w:t>Database Cluster</w:t>
            </w:r>
          </w:p>
        </w:tc>
        <w:tc>
          <w:tcPr>
            <w:tcW w:type="dxa" w:w="5040"/>
          </w:tcPr>
          <w:p>
            <w:r>
              <w:t>데이터 저장</w:t>
            </w:r>
          </w:p>
        </w:tc>
      </w:tr>
      <w:tr>
        <w:tc>
          <w:tcPr>
            <w:tcW w:type="dxa" w:w="5040"/>
          </w:tcPr>
          <w:p>
            <w:r>
              <w:t>Cache Cluster</w:t>
            </w:r>
          </w:p>
        </w:tc>
        <w:tc>
          <w:tcPr>
            <w:tcW w:type="dxa" w:w="5040"/>
          </w:tcPr>
          <w:p>
            <w:r>
              <w:t>캐시 서비스</w:t>
            </w:r>
          </w:p>
        </w:tc>
      </w:tr>
      <w:tr>
        <w:tc>
          <w:tcPr>
            <w:tcW w:type="dxa" w:w="5040"/>
          </w:tcPr>
          <w:p>
            <w:r>
              <w:t>Message Queue</w:t>
            </w:r>
          </w:p>
        </w:tc>
        <w:tc>
          <w:tcPr>
            <w:tcW w:type="dxa" w:w="5040"/>
          </w:tcPr>
          <w:p>
            <w:r>
              <w:t>비동기 처리</w:t>
            </w:r>
          </w:p>
        </w:tc>
      </w:tr>
    </w:tbl>
    <w:p>
      <w:pPr>
        <w:pStyle w:val="Heading2"/>
      </w:pPr>
      <w:r>
        <w:t>14.5 Container Platform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Container Runtime</w:t>
            </w:r>
          </w:p>
        </w:tc>
        <w:tc>
          <w:tcPr>
            <w:tcW w:type="dxa" w:w="5040"/>
          </w:tcPr>
          <w:p>
            <w:r>
              <w:t>컨테이너 실행</w:t>
            </w:r>
          </w:p>
        </w:tc>
      </w:tr>
      <w:tr>
        <w:tc>
          <w:tcPr>
            <w:tcW w:type="dxa" w:w="5040"/>
          </w:tcPr>
          <w:p>
            <w:r>
              <w:t>Kubernetes</w:t>
            </w:r>
          </w:p>
        </w:tc>
        <w:tc>
          <w:tcPr>
            <w:tcW w:type="dxa" w:w="5040"/>
          </w:tcPr>
          <w:p>
            <w:r>
              <w:t>오케스트레이션</w:t>
            </w:r>
          </w:p>
        </w:tc>
      </w:tr>
      <w:tr>
        <w:tc>
          <w:tcPr>
            <w:tcW w:type="dxa" w:w="5040"/>
          </w:tcPr>
          <w:p>
            <w:r>
              <w:t>Service Discovery</w:t>
            </w:r>
          </w:p>
        </w:tc>
        <w:tc>
          <w:tcPr>
            <w:tcW w:type="dxa" w:w="5040"/>
          </w:tcPr>
          <w:p>
            <w:r>
              <w:t>서비스 검색</w:t>
            </w:r>
          </w:p>
        </w:tc>
      </w:tr>
      <w:tr>
        <w:tc>
          <w:tcPr>
            <w:tcW w:type="dxa" w:w="5040"/>
          </w:tcPr>
          <w:p>
            <w:r>
              <w:t>Ingress Controller</w:t>
            </w:r>
          </w:p>
        </w:tc>
        <w:tc>
          <w:tcPr>
            <w:tcW w:type="dxa" w:w="5040"/>
          </w:tcPr>
          <w:p>
            <w:r>
              <w:t>외부 접근</w:t>
            </w:r>
          </w:p>
        </w:tc>
      </w:tr>
      <w:tr>
        <w:tc>
          <w:tcPr>
            <w:tcW w:type="dxa" w:w="5040"/>
          </w:tcPr>
          <w:p>
            <w:r>
              <w:t>Config Management</w:t>
            </w:r>
          </w:p>
        </w:tc>
        <w:tc>
          <w:tcPr>
            <w:tcW w:type="dxa" w:w="5040"/>
          </w:tcPr>
          <w:p>
            <w:r>
              <w:t>설정 관리</w:t>
            </w:r>
          </w:p>
        </w:tc>
      </w:tr>
      <w:tr>
        <w:tc>
          <w:tcPr>
            <w:tcW w:type="dxa" w:w="5040"/>
          </w:tcPr>
          <w:p>
            <w:r>
              <w:t>Secret Management</w:t>
            </w:r>
          </w:p>
        </w:tc>
        <w:tc>
          <w:tcPr>
            <w:tcW w:type="dxa" w:w="5040"/>
          </w:tcPr>
          <w:p>
            <w:r>
              <w:t>비밀 정보 관리</w:t>
            </w:r>
          </w:p>
        </w:tc>
      </w:tr>
    </w:tbl>
    <w:p>
      <w:pPr>
        <w:pStyle w:val="Heading2"/>
      </w:pPr>
      <w:r>
        <w:t>14.6 Network Architecture</w:t>
      </w:r>
    </w:p>
    <w:p>
      <w:r>
        <w:t>Internet → Web Firewall → Load Balancer → Private Network → Application Cluster / Database Cluster / Storage Services</w:t>
      </w:r>
    </w:p>
    <w:p>
      <w:pPr>
        <w:pStyle w:val="Heading2"/>
      </w:pPr>
      <w:r>
        <w:t>14.7 High Availability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Strategy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Multi-Node Deployment</w:t>
            </w:r>
          </w:p>
        </w:tc>
        <w:tc>
          <w:tcPr>
            <w:tcW w:type="dxa" w:w="5040"/>
          </w:tcPr>
          <w:p>
            <w:r>
              <w:t>다중 노드 운영</w:t>
            </w:r>
          </w:p>
        </w:tc>
      </w:tr>
      <w:tr>
        <w:tc>
          <w:tcPr>
            <w:tcW w:type="dxa" w:w="5040"/>
          </w:tcPr>
          <w:p>
            <w:r>
              <w:t>Load Balancing</w:t>
            </w:r>
          </w:p>
        </w:tc>
        <w:tc>
          <w:tcPr>
            <w:tcW w:type="dxa" w:w="5040"/>
          </w:tcPr>
          <w:p>
            <w:r>
              <w:t>부하 분산</w:t>
            </w:r>
          </w:p>
        </w:tc>
      </w:tr>
      <w:tr>
        <w:tc>
          <w:tcPr>
            <w:tcW w:type="dxa" w:w="5040"/>
          </w:tcPr>
          <w:p>
            <w:r>
              <w:t>Auto Recovery</w:t>
            </w:r>
          </w:p>
        </w:tc>
        <w:tc>
          <w:tcPr>
            <w:tcW w:type="dxa" w:w="5040"/>
          </w:tcPr>
          <w:p>
            <w:r>
              <w:t>자동 복구</w:t>
            </w:r>
          </w:p>
        </w:tc>
      </w:tr>
      <w:tr>
        <w:tc>
          <w:tcPr>
            <w:tcW w:type="dxa" w:w="5040"/>
          </w:tcPr>
          <w:p>
            <w:r>
              <w:t>Health Check</w:t>
            </w:r>
          </w:p>
        </w:tc>
        <w:tc>
          <w:tcPr>
            <w:tcW w:type="dxa" w:w="5040"/>
          </w:tcPr>
          <w:p>
            <w:r>
              <w:t>상태 확인</w:t>
            </w:r>
          </w:p>
        </w:tc>
      </w:tr>
      <w:tr>
        <w:tc>
          <w:tcPr>
            <w:tcW w:type="dxa" w:w="5040"/>
          </w:tcPr>
          <w:p>
            <w:r>
              <w:t>Redundant Services</w:t>
            </w:r>
          </w:p>
        </w:tc>
        <w:tc>
          <w:tcPr>
            <w:tcW w:type="dxa" w:w="5040"/>
          </w:tcPr>
          <w:p>
            <w:r>
              <w:t>서비스 이중화</w:t>
            </w:r>
          </w:p>
        </w:tc>
      </w:tr>
      <w:tr>
        <w:tc>
          <w:tcPr>
            <w:tcW w:type="dxa" w:w="5040"/>
          </w:tcPr>
          <w:p>
            <w:r>
              <w:t>Database Replication</w:t>
            </w:r>
          </w:p>
        </w:tc>
        <w:tc>
          <w:tcPr>
            <w:tcW w:type="dxa" w:w="5040"/>
          </w:tcPr>
          <w:p>
            <w:r>
              <w:t>데이터 복제</w:t>
            </w:r>
          </w:p>
        </w:tc>
      </w:tr>
    </w:tbl>
    <w:p>
      <w:pPr>
        <w:pStyle w:val="Heading2"/>
      </w:pPr>
      <w:r>
        <w:t>14.8 Scalability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Scaling Method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Horizontal Scaling</w:t>
            </w:r>
          </w:p>
        </w:tc>
        <w:tc>
          <w:tcPr>
            <w:tcW w:type="dxa" w:w="5040"/>
          </w:tcPr>
          <w:p>
            <w:r>
              <w:t>수평 확장</w:t>
            </w:r>
          </w:p>
        </w:tc>
      </w:tr>
      <w:tr>
        <w:tc>
          <w:tcPr>
            <w:tcW w:type="dxa" w:w="5040"/>
          </w:tcPr>
          <w:p>
            <w:r>
              <w:t>Vertical Scaling</w:t>
            </w:r>
          </w:p>
        </w:tc>
        <w:tc>
          <w:tcPr>
            <w:tcW w:type="dxa" w:w="5040"/>
          </w:tcPr>
          <w:p>
            <w:r>
              <w:t>수직 확장</w:t>
            </w:r>
          </w:p>
        </w:tc>
      </w:tr>
      <w:tr>
        <w:tc>
          <w:tcPr>
            <w:tcW w:type="dxa" w:w="5040"/>
          </w:tcPr>
          <w:p>
            <w:r>
              <w:t>Auto Scaling</w:t>
            </w:r>
          </w:p>
        </w:tc>
        <w:tc>
          <w:tcPr>
            <w:tcW w:type="dxa" w:w="5040"/>
          </w:tcPr>
          <w:p>
            <w:r>
              <w:t>자동 확장</w:t>
            </w:r>
          </w:p>
        </w:tc>
      </w:tr>
      <w:tr>
        <w:tc>
          <w:tcPr>
            <w:tcW w:type="dxa" w:w="5040"/>
          </w:tcPr>
          <w:p>
            <w:r>
              <w:t>Stateless Services</w:t>
            </w:r>
          </w:p>
        </w:tc>
        <w:tc>
          <w:tcPr>
            <w:tcW w:type="dxa" w:w="5040"/>
          </w:tcPr>
          <w:p>
            <w:r>
              <w:t>무상태 서비스</w:t>
            </w:r>
          </w:p>
        </w:tc>
      </w:tr>
      <w:tr>
        <w:tc>
          <w:tcPr>
            <w:tcW w:type="dxa" w:w="5040"/>
          </w:tcPr>
          <w:p>
            <w:r>
              <w:t>Distributed Cache</w:t>
            </w:r>
          </w:p>
        </w:tc>
        <w:tc>
          <w:tcPr>
            <w:tcW w:type="dxa" w:w="5040"/>
          </w:tcPr>
          <w:p>
            <w:r>
              <w:t>분산 캐시</w:t>
            </w:r>
          </w:p>
        </w:tc>
      </w:tr>
    </w:tbl>
    <w:p>
      <w:pPr>
        <w:pStyle w:val="Heading2"/>
      </w:pPr>
      <w:r>
        <w:t>14.9 Storage Architecture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Object Storage</w:t>
            </w:r>
          </w:p>
        </w:tc>
        <w:tc>
          <w:tcPr>
            <w:tcW w:type="dxa" w:w="5040"/>
          </w:tcPr>
          <w:p>
            <w:r>
              <w:t>파일 저장</w:t>
            </w:r>
          </w:p>
        </w:tc>
      </w:tr>
      <w:tr>
        <w:tc>
          <w:tcPr>
            <w:tcW w:type="dxa" w:w="5040"/>
          </w:tcPr>
          <w:p>
            <w:r>
              <w:t>Database Storage</w:t>
            </w:r>
          </w:p>
        </w:tc>
        <w:tc>
          <w:tcPr>
            <w:tcW w:type="dxa" w:w="5040"/>
          </w:tcPr>
          <w:p>
            <w:r>
              <w:t>데이터 저장</w:t>
            </w:r>
          </w:p>
        </w:tc>
      </w:tr>
      <w:tr>
        <w:tc>
          <w:tcPr>
            <w:tcW w:type="dxa" w:w="5040"/>
          </w:tcPr>
          <w:p>
            <w:r>
              <w:t>Backup Storage</w:t>
            </w:r>
          </w:p>
        </w:tc>
        <w:tc>
          <w:tcPr>
            <w:tcW w:type="dxa" w:w="5040"/>
          </w:tcPr>
          <w:p>
            <w:r>
              <w:t>백업 저장</w:t>
            </w:r>
          </w:p>
        </w:tc>
      </w:tr>
      <w:tr>
        <w:tc>
          <w:tcPr>
            <w:tcW w:type="dxa" w:w="5040"/>
          </w:tcPr>
          <w:p>
            <w:r>
              <w:t>Archive Storage</w:t>
            </w:r>
          </w:p>
        </w:tc>
        <w:tc>
          <w:tcPr>
            <w:tcW w:type="dxa" w:w="5040"/>
          </w:tcPr>
          <w:p>
            <w:r>
              <w:t>장기 보관</w:t>
            </w:r>
          </w:p>
        </w:tc>
      </w:tr>
      <w:tr>
        <w:tc>
          <w:tcPr>
            <w:tcW w:type="dxa" w:w="5040"/>
          </w:tcPr>
          <w:p>
            <w:r>
              <w:t>Temporary Storage</w:t>
            </w:r>
          </w:p>
        </w:tc>
        <w:tc>
          <w:tcPr>
            <w:tcW w:type="dxa" w:w="5040"/>
          </w:tcPr>
          <w:p>
            <w:r>
              <w:t>임시 데이터</w:t>
            </w:r>
          </w:p>
        </w:tc>
      </w:tr>
    </w:tbl>
    <w:p>
      <w:pPr>
        <w:pStyle w:val="Heading2"/>
      </w:pPr>
      <w:r>
        <w:t>14.10 Monitoring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Infrastructure Health</w:t>
            </w:r>
          </w:p>
        </w:tc>
        <w:tc>
          <w:tcPr>
            <w:tcW w:type="dxa" w:w="5040"/>
          </w:tcPr>
          <w:p>
            <w:r>
              <w:t>인프라 상태</w:t>
            </w:r>
          </w:p>
        </w:tc>
      </w:tr>
      <w:tr>
        <w:tc>
          <w:tcPr>
            <w:tcW w:type="dxa" w:w="5040"/>
          </w:tcPr>
          <w:p>
            <w:r>
              <w:t>Resource Usage</w:t>
            </w:r>
          </w:p>
        </w:tc>
        <w:tc>
          <w:tcPr>
            <w:tcW w:type="dxa" w:w="5040"/>
          </w:tcPr>
          <w:p>
            <w:r>
              <w:t>자원 사용량</w:t>
            </w:r>
          </w:p>
        </w:tc>
      </w:tr>
      <w:tr>
        <w:tc>
          <w:tcPr>
            <w:tcW w:type="dxa" w:w="5040"/>
          </w:tcPr>
          <w:p>
            <w:r>
              <w:t>Service Availability</w:t>
            </w:r>
          </w:p>
        </w:tc>
        <w:tc>
          <w:tcPr>
            <w:tcW w:type="dxa" w:w="5040"/>
          </w:tcPr>
          <w:p>
            <w:r>
              <w:t>서비스 가용성</w:t>
            </w:r>
          </w:p>
        </w:tc>
      </w:tr>
      <w:tr>
        <w:tc>
          <w:tcPr>
            <w:tcW w:type="dxa" w:w="5040"/>
          </w:tcPr>
          <w:p>
            <w:r>
              <w:t>Network Performance</w:t>
            </w:r>
          </w:p>
        </w:tc>
        <w:tc>
          <w:tcPr>
            <w:tcW w:type="dxa" w:w="5040"/>
          </w:tcPr>
          <w:p>
            <w:r>
              <w:t>네트워크 성능</w:t>
            </w:r>
          </w:p>
        </w:tc>
      </w:tr>
      <w:tr>
        <w:tc>
          <w:tcPr>
            <w:tcW w:type="dxa" w:w="5040"/>
          </w:tcPr>
          <w:p>
            <w:r>
              <w:t>Storage Capacity</w:t>
            </w:r>
          </w:p>
        </w:tc>
        <w:tc>
          <w:tcPr>
            <w:tcW w:type="dxa" w:w="5040"/>
          </w:tcPr>
          <w:p>
            <w:r>
              <w:t>저장소 사용량</w:t>
            </w:r>
          </w:p>
        </w:tc>
      </w:tr>
      <w:tr>
        <w:tc>
          <w:tcPr>
            <w:tcW w:type="dxa" w:w="5040"/>
          </w:tcPr>
          <w:p>
            <w:r>
              <w:t>Alert Management</w:t>
            </w:r>
          </w:p>
        </w:tc>
        <w:tc>
          <w:tcPr>
            <w:tcW w:type="dxa" w:w="5040"/>
          </w:tcPr>
          <w:p>
            <w:r>
              <w:t>운영 경보</w:t>
            </w:r>
          </w:p>
        </w:tc>
      </w:tr>
    </w:tbl>
    <w:p>
      <w:pPr>
        <w:pStyle w:val="Heading2"/>
      </w:pPr>
      <w:r>
        <w:t>14.11 Disaster Recovery</w:t>
      </w:r>
    </w:p>
    <w:p>
      <w:pPr>
        <w:pStyle w:val="ListBullet"/>
      </w:pPr>
      <w:r>
        <w:t>데이터 백업</w:t>
      </w:r>
    </w:p>
    <w:p>
      <w:pPr>
        <w:pStyle w:val="ListBullet"/>
      </w:pPr>
      <w:r>
        <w:t>다중 리전 복제</w:t>
      </w:r>
    </w:p>
    <w:p>
      <w:pPr>
        <w:pStyle w:val="ListBullet"/>
      </w:pPr>
      <w:r>
        <w:t>장애 자동 감지</w:t>
      </w:r>
    </w:p>
    <w:p>
      <w:pPr>
        <w:pStyle w:val="ListBullet"/>
      </w:pPr>
      <w:r>
        <w:t>자동 복구 절차</w:t>
      </w:r>
    </w:p>
    <w:p>
      <w:pPr>
        <w:pStyle w:val="ListBullet"/>
      </w:pPr>
      <w:r>
        <w:t>서비스 이중화</w:t>
      </w:r>
    </w:p>
    <w:p>
      <w:pPr>
        <w:pStyle w:val="ListBullet"/>
      </w:pPr>
      <w:r>
        <w:t>운영 복구 계획</w:t>
      </w:r>
    </w:p>
    <w:p>
      <w:pPr>
        <w:pStyle w:val="Heading2"/>
      </w:pPr>
      <w:r>
        <w:t>14.12 Deployment Pipeline</w:t>
      </w:r>
    </w:p>
    <w:p>
      <w:r>
        <w:t>Source Code → Build → Test → Container Image → Deployment → Monitoring</w:t>
      </w:r>
    </w:p>
    <w:p>
      <w:pPr>
        <w:pStyle w:val="Heading2"/>
      </w:pPr>
      <w:r>
        <w:t>14.13 Infrastructure Security</w:t>
      </w:r>
    </w:p>
    <w:p>
      <w:pPr>
        <w:pStyle w:val="ListBullet"/>
      </w:pPr>
      <w:r>
        <w:t>네트워크 접근 제어</w:t>
      </w:r>
    </w:p>
    <w:p>
      <w:pPr>
        <w:pStyle w:val="ListBullet"/>
      </w:pPr>
      <w:r>
        <w:t>비밀 정보 관리</w:t>
      </w:r>
    </w:p>
    <w:p>
      <w:pPr>
        <w:pStyle w:val="ListBullet"/>
      </w:pPr>
      <w:r>
        <w:t>컨테이너 보안</w:t>
      </w:r>
    </w:p>
    <w:p>
      <w:pPr>
        <w:pStyle w:val="ListBullet"/>
      </w:pPr>
      <w:r>
        <w:t>이미지 검증</w:t>
      </w:r>
    </w:p>
    <w:p>
      <w:pPr>
        <w:pStyle w:val="ListBullet"/>
      </w:pPr>
      <w:r>
        <w:t>접근 로그 관리</w:t>
      </w:r>
    </w:p>
    <w:p>
      <w:pPr>
        <w:pStyle w:val="ListBullet"/>
      </w:pPr>
      <w:r>
        <w:t>운영 계정 보호</w:t>
      </w:r>
    </w:p>
    <w:p>
      <w:pPr>
        <w:pStyle w:val="ListBullet"/>
      </w:pPr>
      <w:r>
        <w:t>지속적인 보안 모니터링</w:t>
      </w:r>
    </w:p>
    <w:p>
      <w:pPr>
        <w:pStyle w:val="Heading2"/>
      </w:pPr>
      <w:r>
        <w:t>14.14 Technology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Container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Orchestration</w:t>
            </w:r>
          </w:p>
        </w:tc>
        <w:tc>
          <w:tcPr>
            <w:tcW w:type="dxa" w:w="5040"/>
          </w:tcPr>
          <w:p>
            <w:r>
              <w:t>Kubernetes</w:t>
            </w:r>
          </w:p>
        </w:tc>
      </w:tr>
      <w:tr>
        <w:tc>
          <w:tcPr>
            <w:tcW w:type="dxa" w:w="5040"/>
          </w:tcPr>
          <w:p>
            <w:r>
              <w:t>Infrastructure</w:t>
            </w:r>
          </w:p>
        </w:tc>
        <w:tc>
          <w:tcPr>
            <w:tcW w:type="dxa" w:w="5040"/>
          </w:tcPr>
          <w:p>
            <w:r>
              <w:t>Cloud Native</w:t>
            </w:r>
          </w:p>
        </w:tc>
      </w:tr>
      <w:tr>
        <w:tc>
          <w:tcPr>
            <w:tcW w:type="dxa" w:w="5040"/>
          </w:tcPr>
          <w:p>
            <w:r>
              <w:t>Deployment</w:t>
            </w:r>
          </w:p>
        </w:tc>
        <w:tc>
          <w:tcPr>
            <w:tcW w:type="dxa" w:w="5040"/>
          </w:tcPr>
          <w:p>
            <w:r>
              <w:t>CI/CD</w:t>
            </w:r>
          </w:p>
        </w:tc>
      </w:tr>
      <w:tr>
        <w:tc>
          <w:tcPr>
            <w:tcW w:type="dxa" w:w="5040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Object Storage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Centralized Monitoring</w:t>
            </w:r>
          </w:p>
        </w:tc>
      </w:tr>
      <w:tr>
        <w:tc>
          <w:tcPr>
            <w:tcW w:type="dxa" w:w="5040"/>
          </w:tcPr>
          <w:p>
            <w:r>
              <w:t>Infrastructure as Code</w:t>
            </w:r>
          </w:p>
        </w:tc>
        <w:tc>
          <w:tcPr>
            <w:tcW w:type="dxa" w:w="5040"/>
          </w:tcPr>
          <w:p>
            <w:r>
              <w:t>IaC</w:t>
            </w:r>
          </w:p>
        </w:tc>
      </w:tr>
    </w:tbl>
    <w:p>
      <w:pPr>
        <w:pStyle w:val="Heading2"/>
      </w:pPr>
      <w:r>
        <w:t>14.15 Summary</w:t>
      </w:r>
    </w:p>
    <w:p>
      <w:r>
        <w:t>Cloud Infrastructure Architecture는 K-Legonara 플랫폼의 클라우드 기반 운영 환경과 인프라 구성 원칙을 정의한다.</w:t>
      </w:r>
    </w:p>
    <w:p>
      <w:r>
        <w:t>Cloud Native 기반의 컨테이너 플랫폼과 자동화된 운영 체계를 통해 높은 가용성, 확장성 및 안정성을 확보하며, AI Platform, Brick Studio, Marketplace 및 Manufacturing Platform의 지속적인 서비스 운영을 지원한다.</w:t>
      </w:r>
    </w:p>
    <w:p>
      <w:pPr>
        <w:pStyle w:val="Heading1"/>
      </w:pPr>
      <w:r>
        <w:t>Chapter 15. DevOps &amp; Operations Architecture</w:t>
      </w:r>
    </w:p>
    <w:p>
      <w:pPr>
        <w:pStyle w:val="Heading2"/>
      </w:pPr>
      <w:r>
        <w:t>15.1 Overview</w:t>
      </w:r>
    </w:p>
    <w:p>
      <w:r>
        <w:t>DevOps &amp; Operations Architecture는 K-Legonara 플랫폼의 개발, 배포, 운영 및 유지보수를 위한 통합 운영 체계를 정의한다.</w:t>
      </w:r>
    </w:p>
    <w:p>
      <w:r>
        <w:t>DevOps는 개발과 운영의 지속적인 통합을 지원하며, 자동화된 빌드, 테스트, 배포 및 운영 모니터링을 통해 안정적인 서비스 운영과 빠른 기능 제공을 실현한다.</w:t>
      </w:r>
    </w:p>
    <w:p>
      <w:r>
        <w:t>운영 체계는 플랫폼 전반의 품질, 안정성 및 운영 효율성을 지속적으로 향상시키는 것을 목표로 한다.</w:t>
      </w:r>
    </w:p>
    <w:p>
      <w:pPr>
        <w:pStyle w:val="Heading2"/>
      </w:pPr>
      <w:r>
        <w:t>15.2 Objectives</w:t>
      </w:r>
    </w:p>
    <w:p>
      <w:pPr>
        <w:pStyle w:val="ListBullet"/>
      </w:pPr>
      <w:r>
        <w:t>지속적인 통합 지원</w:t>
      </w:r>
    </w:p>
    <w:p>
      <w:pPr>
        <w:pStyle w:val="ListBullet"/>
      </w:pPr>
      <w:r>
        <w:t>지속적인 배포 자동화</w:t>
      </w:r>
    </w:p>
    <w:p>
      <w:pPr>
        <w:pStyle w:val="ListBullet"/>
      </w:pPr>
      <w:r>
        <w:t>운영 효율성 향상</w:t>
      </w:r>
    </w:p>
    <w:p>
      <w:pPr>
        <w:pStyle w:val="ListBullet"/>
      </w:pPr>
      <w:r>
        <w:t>서비스 안정성 확보</w:t>
      </w:r>
    </w:p>
    <w:p>
      <w:pPr>
        <w:pStyle w:val="ListBullet"/>
      </w:pPr>
      <w:r>
        <w:t>장애 대응 시간 단축</w:t>
      </w:r>
    </w:p>
    <w:p>
      <w:pPr>
        <w:pStyle w:val="ListBullet"/>
      </w:pPr>
      <w:r>
        <w:t>운영 품질 개선</w:t>
      </w:r>
    </w:p>
    <w:p>
      <w:pPr>
        <w:pStyle w:val="Heading2"/>
      </w:pPr>
      <w:r>
        <w:t>15.3 DevOps Architecture</w:t>
      </w:r>
    </w:p>
    <w:p>
      <w:r>
        <w:t>Developer → Source Repository → Continuous Integration → Automated Testing → Container Build → Continuous Deployment → Production Environment → Monitoring &amp; Feedback</w:t>
      </w:r>
    </w:p>
    <w:p>
      <w:pPr>
        <w:pStyle w:val="Heading2"/>
      </w:pPr>
      <w:r>
        <w:t>15.4 Source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Source Repository</w:t>
            </w:r>
          </w:p>
        </w:tc>
        <w:tc>
          <w:tcPr>
            <w:tcW w:type="dxa" w:w="5040"/>
          </w:tcPr>
          <w:p>
            <w:r>
              <w:t>소스 저장소</w:t>
            </w:r>
          </w:p>
        </w:tc>
      </w:tr>
      <w:tr>
        <w:tc>
          <w:tcPr>
            <w:tcW w:type="dxa" w:w="5040"/>
          </w:tcPr>
          <w:p>
            <w:r>
              <w:t>Branch Strategy</w:t>
            </w:r>
          </w:p>
        </w:tc>
        <w:tc>
          <w:tcPr>
            <w:tcW w:type="dxa" w:w="5040"/>
          </w:tcPr>
          <w:p>
            <w:r>
              <w:t>브랜치 전략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버전 관리</w:t>
            </w:r>
          </w:p>
        </w:tc>
      </w:tr>
      <w:tr>
        <w:tc>
          <w:tcPr>
            <w:tcW w:type="dxa" w:w="5040"/>
          </w:tcPr>
          <w:p>
            <w:r>
              <w:t>Code Review</w:t>
            </w:r>
          </w:p>
        </w:tc>
        <w:tc>
          <w:tcPr>
            <w:tcW w:type="dxa" w:w="5040"/>
          </w:tcPr>
          <w:p>
            <w:r>
              <w:t>코드 검토</w:t>
            </w:r>
          </w:p>
        </w:tc>
      </w:tr>
      <w:tr>
        <w:tc>
          <w:tcPr>
            <w:tcW w:type="dxa" w:w="5040"/>
          </w:tcPr>
          <w:p>
            <w:r>
              <w:t>Merge Policy</w:t>
            </w:r>
          </w:p>
        </w:tc>
        <w:tc>
          <w:tcPr>
            <w:tcW w:type="dxa" w:w="5040"/>
          </w:tcPr>
          <w:p>
            <w:r>
              <w:t>병합 정책</w:t>
            </w:r>
          </w:p>
        </w:tc>
      </w:tr>
      <w:tr>
        <w:tc>
          <w:tcPr>
            <w:tcW w:type="dxa" w:w="5040"/>
          </w:tcPr>
          <w:p>
            <w:r>
              <w:t>Release Tag</w:t>
            </w:r>
          </w:p>
        </w:tc>
        <w:tc>
          <w:tcPr>
            <w:tcW w:type="dxa" w:w="5040"/>
          </w:tcPr>
          <w:p>
            <w:r>
              <w:t>릴리스 관리</w:t>
            </w:r>
          </w:p>
        </w:tc>
      </w:tr>
    </w:tbl>
    <w:p>
      <w:pPr>
        <w:pStyle w:val="Heading2"/>
      </w:pPr>
      <w:r>
        <w:t>15.5 Continuous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Process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Source Build</w:t>
            </w:r>
          </w:p>
        </w:tc>
        <w:tc>
          <w:tcPr>
            <w:tcW w:type="dxa" w:w="5040"/>
          </w:tcPr>
          <w:p>
            <w:r>
              <w:t>빌드 수행</w:t>
            </w:r>
          </w:p>
        </w:tc>
      </w:tr>
      <w:tr>
        <w:tc>
          <w:tcPr>
            <w:tcW w:type="dxa" w:w="5040"/>
          </w:tcPr>
          <w:p>
            <w:r>
              <w:t>Dependency Validation</w:t>
            </w:r>
          </w:p>
        </w:tc>
        <w:tc>
          <w:tcPr>
            <w:tcW w:type="dxa" w:w="5040"/>
          </w:tcPr>
          <w:p>
            <w:r>
              <w:t>의존성 검증</w:t>
            </w:r>
          </w:p>
        </w:tc>
      </w:tr>
      <w:tr>
        <w:tc>
          <w:tcPr>
            <w:tcW w:type="dxa" w:w="5040"/>
          </w:tcPr>
          <w:p>
            <w:r>
              <w:t>Static Analysis</w:t>
            </w:r>
          </w:p>
        </w:tc>
        <w:tc>
          <w:tcPr>
            <w:tcW w:type="dxa" w:w="5040"/>
          </w:tcPr>
          <w:p>
            <w:r>
              <w:t>정적 분석</w:t>
            </w:r>
          </w:p>
        </w:tc>
      </w:tr>
      <w:tr>
        <w:tc>
          <w:tcPr>
            <w:tcW w:type="dxa" w:w="5040"/>
          </w:tcPr>
          <w:p>
            <w:r>
              <w:t>Unit Testing</w:t>
            </w:r>
          </w:p>
        </w:tc>
        <w:tc>
          <w:tcPr>
            <w:tcW w:type="dxa" w:w="5040"/>
          </w:tcPr>
          <w:p>
            <w:r>
              <w:t>단위 테스트</w:t>
            </w:r>
          </w:p>
        </w:tc>
      </w:tr>
      <w:tr>
        <w:tc>
          <w:tcPr>
            <w:tcW w:type="dxa" w:w="5040"/>
          </w:tcPr>
          <w:p>
            <w:r>
              <w:t>Package Generation</w:t>
            </w:r>
          </w:p>
        </w:tc>
        <w:tc>
          <w:tcPr>
            <w:tcW w:type="dxa" w:w="5040"/>
          </w:tcPr>
          <w:p>
            <w:r>
              <w:t>배포 패키지 생성</w:t>
            </w:r>
          </w:p>
        </w:tc>
      </w:tr>
      <w:tr>
        <w:tc>
          <w:tcPr>
            <w:tcW w:type="dxa" w:w="5040"/>
          </w:tcPr>
          <w:p>
            <w:r>
              <w:t>Build Verification</w:t>
            </w:r>
          </w:p>
        </w:tc>
        <w:tc>
          <w:tcPr>
            <w:tcW w:type="dxa" w:w="5040"/>
          </w:tcPr>
          <w:p>
            <w:r>
              <w:t>빌드 검증</w:t>
            </w:r>
          </w:p>
        </w:tc>
      </w:tr>
    </w:tbl>
    <w:p>
      <w:pPr>
        <w:pStyle w:val="Heading2"/>
      </w:pPr>
      <w:r>
        <w:t>15.6 Continuous Deployment</w:t>
      </w:r>
    </w:p>
    <w:p>
      <w:r>
        <w:t>Build Artifact → Container Registry → Deployment Pipeline → Staging → Production</w:t>
      </w:r>
    </w:p>
    <w:p>
      <w:pPr>
        <w:pStyle w:val="Heading2"/>
      </w:pPr>
      <w:r>
        <w:t>15.7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Level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Unit Test</w:t>
            </w:r>
          </w:p>
        </w:tc>
        <w:tc>
          <w:tcPr>
            <w:tcW w:type="dxa" w:w="5040"/>
          </w:tcPr>
          <w:p>
            <w:r>
              <w:t>단위 테스트</w:t>
            </w:r>
          </w:p>
        </w:tc>
      </w:tr>
      <w:tr>
        <w:tc>
          <w:tcPr>
            <w:tcW w:type="dxa" w:w="5040"/>
          </w:tcPr>
          <w:p>
            <w:r>
              <w:t>Integration Test</w:t>
            </w:r>
          </w:p>
        </w:tc>
        <w:tc>
          <w:tcPr>
            <w:tcW w:type="dxa" w:w="5040"/>
          </w:tcPr>
          <w:p>
            <w:r>
              <w:t>통합 테스트</w:t>
            </w:r>
          </w:p>
        </w:tc>
      </w:tr>
      <w:tr>
        <w:tc>
          <w:tcPr>
            <w:tcW w:type="dxa" w:w="5040"/>
          </w:tcPr>
          <w:p>
            <w:r>
              <w:t>API Test</w:t>
            </w:r>
          </w:p>
        </w:tc>
        <w:tc>
          <w:tcPr>
            <w:tcW w:type="dxa" w:w="5040"/>
          </w:tcPr>
          <w:p>
            <w:r>
              <w:t>API 테스트</w:t>
            </w:r>
          </w:p>
        </w:tc>
      </w:tr>
      <w:tr>
        <w:tc>
          <w:tcPr>
            <w:tcW w:type="dxa" w:w="5040"/>
          </w:tcPr>
          <w:p>
            <w:r>
              <w:t>UI Test</w:t>
            </w:r>
          </w:p>
        </w:tc>
        <w:tc>
          <w:tcPr>
            <w:tcW w:type="dxa" w:w="5040"/>
          </w:tcPr>
          <w:p>
            <w:r>
              <w:t>사용자 인터페이스 테스트</w:t>
            </w:r>
          </w:p>
        </w:tc>
      </w:tr>
      <w:tr>
        <w:tc>
          <w:tcPr>
            <w:tcW w:type="dxa" w:w="5040"/>
          </w:tcPr>
          <w:p>
            <w:r>
              <w:t>Performance Test</w:t>
            </w:r>
          </w:p>
        </w:tc>
        <w:tc>
          <w:tcPr>
            <w:tcW w:type="dxa" w:w="5040"/>
          </w:tcPr>
          <w:p>
            <w:r>
              <w:t>성능 테스트</w:t>
            </w:r>
          </w:p>
        </w:tc>
      </w:tr>
      <w:tr>
        <w:tc>
          <w:tcPr>
            <w:tcW w:type="dxa" w:w="5040"/>
          </w:tcPr>
          <w:p>
            <w:r>
              <w:t>Security Test</w:t>
            </w:r>
          </w:p>
        </w:tc>
        <w:tc>
          <w:tcPr>
            <w:tcW w:type="dxa" w:w="5040"/>
          </w:tcPr>
          <w:p>
            <w:r>
              <w:t>보안 테스트</w:t>
            </w:r>
          </w:p>
        </w:tc>
      </w:tr>
    </w:tbl>
    <w:p>
      <w:pPr>
        <w:pStyle w:val="Heading2"/>
      </w:pPr>
      <w:r>
        <w:t>15.8 Release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Stage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Development</w:t>
            </w:r>
          </w:p>
        </w:tc>
        <w:tc>
          <w:tcPr>
            <w:tcW w:type="dxa" w:w="5040"/>
          </w:tcPr>
          <w:p>
            <w:r>
              <w:t>개발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통합</w:t>
            </w:r>
          </w:p>
        </w:tc>
      </w:tr>
      <w:tr>
        <w:tc>
          <w:tcPr>
            <w:tcW w:type="dxa" w:w="5040"/>
          </w:tcPr>
          <w:p>
            <w:r>
              <w:t>Staging</w:t>
            </w:r>
          </w:p>
        </w:tc>
        <w:tc>
          <w:tcPr>
            <w:tcW w:type="dxa" w:w="5040"/>
          </w:tcPr>
          <w:p>
            <w:r>
              <w:t>사전 운영</w:t>
            </w:r>
          </w:p>
        </w:tc>
      </w:tr>
      <w:tr>
        <w:tc>
          <w:tcPr>
            <w:tcW w:type="dxa" w:w="5040"/>
          </w:tcPr>
          <w:p>
            <w:r>
              <w:t>Production</w:t>
            </w:r>
          </w:p>
        </w:tc>
        <w:tc>
          <w:tcPr>
            <w:tcW w:type="dxa" w:w="5040"/>
          </w:tcPr>
          <w:p>
            <w:r>
              <w:t>운영</w:t>
            </w:r>
          </w:p>
        </w:tc>
      </w:tr>
      <w:tr>
        <w:tc>
          <w:tcPr>
            <w:tcW w:type="dxa" w:w="5040"/>
          </w:tcPr>
          <w:p>
            <w:r>
              <w:t>Maintenance</w:t>
            </w:r>
          </w:p>
        </w:tc>
        <w:tc>
          <w:tcPr>
            <w:tcW w:type="dxa" w:w="5040"/>
          </w:tcPr>
          <w:p>
            <w:r>
              <w:t>유지보수</w:t>
            </w:r>
          </w:p>
        </w:tc>
      </w:tr>
    </w:tbl>
    <w:p>
      <w:pPr>
        <w:pStyle w:val="Heading2"/>
      </w:pPr>
      <w:r>
        <w:t>15.9 Monitoring &amp; Observability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Application Metrics</w:t>
            </w:r>
          </w:p>
        </w:tc>
        <w:tc>
          <w:tcPr>
            <w:tcW w:type="dxa" w:w="5040"/>
          </w:tcPr>
          <w:p>
            <w:r>
              <w:t>애플리케이션 지표</w:t>
            </w:r>
          </w:p>
        </w:tc>
      </w:tr>
      <w:tr>
        <w:tc>
          <w:tcPr>
            <w:tcW w:type="dxa" w:w="5040"/>
          </w:tcPr>
          <w:p>
            <w:r>
              <w:t>Infrastructure Metrics</w:t>
            </w:r>
          </w:p>
        </w:tc>
        <w:tc>
          <w:tcPr>
            <w:tcW w:type="dxa" w:w="5040"/>
          </w:tcPr>
          <w:p>
            <w:r>
              <w:t>인프라 지표</w:t>
            </w:r>
          </w:p>
        </w:tc>
      </w:tr>
      <w:tr>
        <w:tc>
          <w:tcPr>
            <w:tcW w:type="dxa" w:w="5040"/>
          </w:tcPr>
          <w:p>
            <w:r>
              <w:t>Log Collection</w:t>
            </w:r>
          </w:p>
        </w:tc>
        <w:tc>
          <w:tcPr>
            <w:tcW w:type="dxa" w:w="5040"/>
          </w:tcPr>
          <w:p>
            <w:r>
              <w:t>로그 수집</w:t>
            </w:r>
          </w:p>
        </w:tc>
      </w:tr>
      <w:tr>
        <w:tc>
          <w:tcPr>
            <w:tcW w:type="dxa" w:w="5040"/>
          </w:tcPr>
          <w:p>
            <w:r>
              <w:t>Distributed Tracing</w:t>
            </w:r>
          </w:p>
        </w:tc>
        <w:tc>
          <w:tcPr>
            <w:tcW w:type="dxa" w:w="5040"/>
          </w:tcPr>
          <w:p>
            <w:r>
              <w:t>분산 추적</w:t>
            </w:r>
          </w:p>
        </w:tc>
      </w:tr>
      <w:tr>
        <w:tc>
          <w:tcPr>
            <w:tcW w:type="dxa" w:w="5040"/>
          </w:tcPr>
          <w:p>
            <w:r>
              <w:t>Alert Management</w:t>
            </w:r>
          </w:p>
        </w:tc>
        <w:tc>
          <w:tcPr>
            <w:tcW w:type="dxa" w:w="5040"/>
          </w:tcPr>
          <w:p>
            <w:r>
              <w:t>경보 관리</w:t>
            </w:r>
          </w:p>
        </w:tc>
      </w:tr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운영 대시보드</w:t>
            </w:r>
          </w:p>
        </w:tc>
      </w:tr>
    </w:tbl>
    <w:p>
      <w:pPr>
        <w:pStyle w:val="Heading2"/>
      </w:pPr>
      <w:r>
        <w:t>15.10 Incident Management</w:t>
      </w:r>
    </w:p>
    <w:p>
      <w:r>
        <w:t>Incident Detection → Incident Analysis → Response → Recovery → Post Incident Review</w:t>
      </w:r>
    </w:p>
    <w:p>
      <w:pPr>
        <w:pStyle w:val="Heading2"/>
      </w:pPr>
      <w:r>
        <w:t>15.11 Configuration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Configuration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Environment Variables</w:t>
            </w:r>
          </w:p>
        </w:tc>
        <w:tc>
          <w:tcPr>
            <w:tcW w:type="dxa" w:w="5040"/>
          </w:tcPr>
          <w:p>
            <w:r>
              <w:t>환경 변수</w:t>
            </w:r>
          </w:p>
        </w:tc>
      </w:tr>
      <w:tr>
        <w:tc>
          <w:tcPr>
            <w:tcW w:type="dxa" w:w="5040"/>
          </w:tcPr>
          <w:p>
            <w:r>
              <w:t>Application Configuration</w:t>
            </w:r>
          </w:p>
        </w:tc>
        <w:tc>
          <w:tcPr>
            <w:tcW w:type="dxa" w:w="5040"/>
          </w:tcPr>
          <w:p>
            <w:r>
              <w:t>애플리케이션 설정</w:t>
            </w:r>
          </w:p>
        </w:tc>
      </w:tr>
      <w:tr>
        <w:tc>
          <w:tcPr>
            <w:tcW w:type="dxa" w:w="5040"/>
          </w:tcPr>
          <w:p>
            <w:r>
              <w:t>Secret Management</w:t>
            </w:r>
          </w:p>
        </w:tc>
        <w:tc>
          <w:tcPr>
            <w:tcW w:type="dxa" w:w="5040"/>
          </w:tcPr>
          <w:p>
            <w:r>
              <w:t>비밀 정보</w:t>
            </w:r>
          </w:p>
        </w:tc>
      </w:tr>
      <w:tr>
        <w:tc>
          <w:tcPr>
            <w:tcW w:type="dxa" w:w="5040"/>
          </w:tcPr>
          <w:p>
            <w:r>
              <w:t>Feature Flags</w:t>
            </w:r>
          </w:p>
        </w:tc>
        <w:tc>
          <w:tcPr>
            <w:tcW w:type="dxa" w:w="5040"/>
          </w:tcPr>
          <w:p>
            <w:r>
              <w:t>기능 제어</w:t>
            </w:r>
          </w:p>
        </w:tc>
      </w:tr>
      <w:tr>
        <w:tc>
          <w:tcPr>
            <w:tcW w:type="dxa" w:w="5040"/>
          </w:tcPr>
          <w:p>
            <w:r>
              <w:t>Deployment Parameters</w:t>
            </w:r>
          </w:p>
        </w:tc>
        <w:tc>
          <w:tcPr>
            <w:tcW w:type="dxa" w:w="5040"/>
          </w:tcPr>
          <w:p>
            <w:r>
              <w:t>배포 설정</w:t>
            </w:r>
          </w:p>
        </w:tc>
      </w:tr>
    </w:tbl>
    <w:p>
      <w:pPr>
        <w:pStyle w:val="Heading2"/>
      </w:pPr>
      <w:r>
        <w:t>15.12 Operational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Deployment Frequency</w:t>
            </w:r>
          </w:p>
        </w:tc>
        <w:tc>
          <w:tcPr>
            <w:tcW w:type="dxa" w:w="5040"/>
          </w:tcPr>
          <w:p>
            <w:r>
              <w:t>배포 빈도</w:t>
            </w:r>
          </w:p>
        </w:tc>
      </w:tr>
      <w:tr>
        <w:tc>
          <w:tcPr>
            <w:tcW w:type="dxa" w:w="5040"/>
          </w:tcPr>
          <w:p>
            <w:r>
              <w:t>Lead Time</w:t>
            </w:r>
          </w:p>
        </w:tc>
        <w:tc>
          <w:tcPr>
            <w:tcW w:type="dxa" w:w="5040"/>
          </w:tcPr>
          <w:p>
            <w:r>
              <w:t>변경 반영 시간</w:t>
            </w:r>
          </w:p>
        </w:tc>
      </w:tr>
      <w:tr>
        <w:tc>
          <w:tcPr>
            <w:tcW w:type="dxa" w:w="5040"/>
          </w:tcPr>
          <w:p>
            <w:r>
              <w:t>Change Failure Rate</w:t>
            </w:r>
          </w:p>
        </w:tc>
        <w:tc>
          <w:tcPr>
            <w:tcW w:type="dxa" w:w="5040"/>
          </w:tcPr>
          <w:p>
            <w:r>
              <w:t>변경 실패율</w:t>
            </w:r>
          </w:p>
        </w:tc>
      </w:tr>
      <w:tr>
        <w:tc>
          <w:tcPr>
            <w:tcW w:type="dxa" w:w="5040"/>
          </w:tcPr>
          <w:p>
            <w:r>
              <w:t>Mean Time to Recovery</w:t>
            </w:r>
          </w:p>
        </w:tc>
        <w:tc>
          <w:tcPr>
            <w:tcW w:type="dxa" w:w="5040"/>
          </w:tcPr>
          <w:p>
            <w:r>
              <w:t>평균 복구 시간</w:t>
            </w:r>
          </w:p>
        </w:tc>
      </w:tr>
      <w:tr>
        <w:tc>
          <w:tcPr>
            <w:tcW w:type="dxa" w:w="5040"/>
          </w:tcPr>
          <w:p>
            <w:r>
              <w:t>Availability</w:t>
            </w:r>
          </w:p>
        </w:tc>
        <w:tc>
          <w:tcPr>
            <w:tcW w:type="dxa" w:w="5040"/>
          </w:tcPr>
          <w:p>
            <w:r>
              <w:t>서비스 가용성</w:t>
            </w:r>
          </w:p>
        </w:tc>
      </w:tr>
      <w:tr>
        <w:tc>
          <w:tcPr>
            <w:tcW w:type="dxa" w:w="5040"/>
          </w:tcPr>
          <w:p>
            <w:r>
              <w:t>Incident Count</w:t>
            </w:r>
          </w:p>
        </w:tc>
        <w:tc>
          <w:tcPr>
            <w:tcW w:type="dxa" w:w="5040"/>
          </w:tcPr>
          <w:p>
            <w:r>
              <w:t>장애 발생 건수</w:t>
            </w:r>
          </w:p>
        </w:tc>
      </w:tr>
    </w:tbl>
    <w:p>
      <w:pPr>
        <w:pStyle w:val="Heading2"/>
      </w:pPr>
      <w:r>
        <w:t>15.13 Operational Governance</w:t>
      </w:r>
    </w:p>
    <w:p>
      <w:pPr>
        <w:pStyle w:val="ListBullet"/>
      </w:pPr>
      <w:r>
        <w:t>운영 표준 관리</w:t>
      </w:r>
    </w:p>
    <w:p>
      <w:pPr>
        <w:pStyle w:val="ListBullet"/>
      </w:pPr>
      <w:r>
        <w:t>변경 관리</w:t>
      </w:r>
    </w:p>
    <w:p>
      <w:pPr>
        <w:pStyle w:val="ListBullet"/>
      </w:pPr>
      <w:r>
        <w:t>장애 관리</w:t>
      </w:r>
    </w:p>
    <w:p>
      <w:pPr>
        <w:pStyle w:val="ListBullet"/>
      </w:pPr>
      <w:r>
        <w:t>릴리스 관리</w:t>
      </w:r>
    </w:p>
    <w:p>
      <w:pPr>
        <w:pStyle w:val="ListBullet"/>
      </w:pPr>
      <w:r>
        <w:t>운영 문서 관리</w:t>
      </w:r>
    </w:p>
    <w:p>
      <w:pPr>
        <w:pStyle w:val="ListBullet"/>
      </w:pPr>
      <w:r>
        <w:t>운영 품질 개선</w:t>
      </w:r>
    </w:p>
    <w:p>
      <w:pPr>
        <w:pStyle w:val="Heading2"/>
      </w:pPr>
      <w:r>
        <w:t>15.14 Technology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Source Control</w:t>
            </w:r>
          </w:p>
        </w:tc>
        <w:tc>
          <w:tcPr>
            <w:tcW w:type="dxa" w:w="5040"/>
          </w:tcPr>
          <w:p>
            <w:r>
              <w:t>Git</w:t>
            </w:r>
          </w:p>
        </w:tc>
      </w:tr>
      <w:tr>
        <w:tc>
          <w:tcPr>
            <w:tcW w:type="dxa" w:w="5040"/>
          </w:tcPr>
          <w:p>
            <w:r>
              <w:t>CI</w:t>
            </w:r>
          </w:p>
        </w:tc>
        <w:tc>
          <w:tcPr>
            <w:tcW w:type="dxa" w:w="5040"/>
          </w:tcPr>
          <w:p>
            <w:r>
              <w:t>Automated Pipeline</w:t>
            </w:r>
          </w:p>
        </w:tc>
      </w:tr>
      <w:tr>
        <w:tc>
          <w:tcPr>
            <w:tcW w:type="dxa" w:w="5040"/>
          </w:tcPr>
          <w:p>
            <w:r>
              <w:t>CD</w:t>
            </w:r>
          </w:p>
        </w:tc>
        <w:tc>
          <w:tcPr>
            <w:tcW w:type="dxa" w:w="5040"/>
          </w:tcPr>
          <w:p>
            <w:r>
              <w:t>Continuous Deployment</w:t>
            </w:r>
          </w:p>
        </w:tc>
      </w:tr>
      <w:tr>
        <w:tc>
          <w:tcPr>
            <w:tcW w:type="dxa" w:w="5040"/>
          </w:tcPr>
          <w:p>
            <w:r>
              <w:t>Container</w:t>
            </w:r>
          </w:p>
        </w:tc>
        <w:tc>
          <w:tcPr>
            <w:tcW w:type="dxa" w:w="5040"/>
          </w:tcPr>
          <w:p>
            <w:r>
              <w:t>Docker</w:t>
            </w:r>
          </w:p>
        </w:tc>
      </w:tr>
      <w:tr>
        <w:tc>
          <w:tcPr>
            <w:tcW w:type="dxa" w:w="5040"/>
          </w:tcPr>
          <w:p>
            <w:r>
              <w:t>Orchestration</w:t>
            </w:r>
          </w:p>
        </w:tc>
        <w:tc>
          <w:tcPr>
            <w:tcW w:type="dxa" w:w="5040"/>
          </w:tcPr>
          <w:p>
            <w:r>
              <w:t>Kubernetes</w:t>
            </w:r>
          </w:p>
        </w:tc>
      </w:tr>
      <w:tr>
        <w:tc>
          <w:tcPr>
            <w:tcW w:type="dxa" w:w="5040"/>
          </w:tcPr>
          <w:p>
            <w:r>
              <w:t>Monitoring</w:t>
            </w:r>
          </w:p>
        </w:tc>
        <w:tc>
          <w:tcPr>
            <w:tcW w:type="dxa" w:w="5040"/>
          </w:tcPr>
          <w:p>
            <w:r>
              <w:t>Centralized Observability</w:t>
            </w:r>
          </w:p>
        </w:tc>
      </w:tr>
      <w:tr>
        <w:tc>
          <w:tcPr>
            <w:tcW w:type="dxa" w:w="5040"/>
          </w:tcPr>
          <w:p>
            <w:r>
              <w:t>Logging</w:t>
            </w:r>
          </w:p>
        </w:tc>
        <w:tc>
          <w:tcPr>
            <w:tcW w:type="dxa" w:w="5040"/>
          </w:tcPr>
          <w:p>
            <w:r>
              <w:t>Centralized Logging</w:t>
            </w:r>
          </w:p>
        </w:tc>
      </w:tr>
    </w:tbl>
    <w:p>
      <w:pPr>
        <w:pStyle w:val="Heading2"/>
      </w:pPr>
      <w:r>
        <w:t>15.15 Summary</w:t>
      </w:r>
    </w:p>
    <w:p>
      <w:r>
        <w:t>DevOps &amp; Operations Architecture는 K-Legonara 플랫폼의 개발, 배포 및 운영 체계를 정의한다.</w:t>
      </w:r>
    </w:p>
    <w:p>
      <w:r>
        <w:t>자동화된 CI/CD 파이프라인과 운영 모니터링 체계를 기반으로 지속적인 서비스 개선과 안정적인 운영을 지원하며, 플랫폼의 품질, 확장성 및 운영 효율성을 지속적으로 향상시킨다.</w:t>
      </w:r>
    </w:p>
    <w:p>
      <w:pPr>
        <w:pStyle w:val="Heading1"/>
      </w:pPr>
      <w:r>
        <w:t>Part IV. Platform Services</w:t>
      </w:r>
    </w:p>
    <w:p>
      <w:pPr>
        <w:pStyle w:val="Heading1"/>
      </w:pPr>
      <w:r>
        <w:t>Chapter 16. User &amp; Identity Management</w:t>
      </w:r>
    </w:p>
    <w:p>
      <w:pPr>
        <w:pStyle w:val="Heading2"/>
      </w:pPr>
      <w:r>
        <w:t>16.1 Overview</w:t>
      </w:r>
    </w:p>
    <w:p>
      <w:r>
        <w:t>User &amp; Identity Management는 K-Legonara 플랫폼의 사용자 계정, 조직, 역할 및 접근 권한을 관리하기 위한 서비스 구조를 정의한다.</w:t>
      </w:r>
    </w:p>
    <w:p>
      <w:r>
        <w:t>플랫폼은 개인 사용자와 조직 사용자를 모두 지원하며, 모든 서비스는 통합된 Identity 체계를 기반으로 인증과 권한 관리를 수행한다.</w:t>
      </w:r>
    </w:p>
    <w:p>
      <w:r>
        <w:t>사용자 정보는 플랫폼 전반에서 일관되게 관리되며, AI Platform, Brick Studio, Community, Marketplace 및 Manufacturing Platform과 연계된다.</w:t>
      </w:r>
    </w:p>
    <w:p>
      <w:pPr>
        <w:pStyle w:val="Heading2"/>
      </w:pPr>
      <w:r>
        <w:t>16.2 Objectives</w:t>
      </w:r>
    </w:p>
    <w:p>
      <w:pPr>
        <w:pStyle w:val="ListBullet"/>
      </w:pPr>
      <w:r>
        <w:t>통합 사용자 관리</w:t>
      </w:r>
    </w:p>
    <w:p>
      <w:pPr>
        <w:pStyle w:val="ListBullet"/>
      </w:pPr>
      <w:r>
        <w:t>조직 기반 사용자 지원</w:t>
      </w:r>
    </w:p>
    <w:p>
      <w:pPr>
        <w:pStyle w:val="ListBullet"/>
      </w:pPr>
      <w:r>
        <w:t>역할 기반 권한 관리</w:t>
      </w:r>
    </w:p>
    <w:p>
      <w:pPr>
        <w:pStyle w:val="ListBullet"/>
      </w:pPr>
      <w:r>
        <w:t>안전한 인증 환경 제공</w:t>
      </w:r>
    </w:p>
    <w:p>
      <w:pPr>
        <w:pStyle w:val="ListBullet"/>
      </w:pPr>
      <w:r>
        <w:t>사용자 생애주기 관리</w:t>
      </w:r>
    </w:p>
    <w:p>
      <w:pPr>
        <w:pStyle w:val="ListBullet"/>
      </w:pPr>
      <w:r>
        <w:t>플랫폼 서비스 통합</w:t>
      </w:r>
    </w:p>
    <w:p>
      <w:pPr>
        <w:pStyle w:val="Heading2"/>
      </w:pPr>
      <w:r>
        <w:t>16.3 Identity Architecture</w:t>
      </w:r>
    </w:p>
    <w:p>
      <w:r>
        <w:t>User → Identity Service → Authentication / Authorization / Profile / Organization / Role Management → Platform Services</w:t>
      </w:r>
    </w:p>
    <w:p>
      <w:pPr>
        <w:pStyle w:val="Heading2"/>
      </w:pPr>
      <w:r>
        <w:t>16.4 User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User Type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Guest</w:t>
            </w:r>
          </w:p>
        </w:tc>
        <w:tc>
          <w:tcPr>
            <w:tcW w:type="dxa" w:w="5040"/>
          </w:tcPr>
          <w:p>
            <w:r>
              <w:t>비회원</w:t>
            </w:r>
          </w:p>
        </w:tc>
      </w:tr>
      <w:tr>
        <w:tc>
          <w:tcPr>
            <w:tcW w:type="dxa" w:w="5040"/>
          </w:tcPr>
          <w:p>
            <w:r>
              <w:t>Member</w:t>
            </w:r>
          </w:p>
        </w:tc>
        <w:tc>
          <w:tcPr>
            <w:tcW w:type="dxa" w:w="5040"/>
          </w:tcPr>
          <w:p>
            <w:r>
              <w:t>일반 사용자</w:t>
            </w:r>
          </w:p>
        </w:tc>
      </w:tr>
      <w:tr>
        <w:tc>
          <w:tcPr>
            <w:tcW w:type="dxa" w:w="5040"/>
          </w:tcPr>
          <w:p>
            <w:r>
              <w:t>Creator</w:t>
            </w:r>
          </w:p>
        </w:tc>
        <w:tc>
          <w:tcPr>
            <w:tcW w:type="dxa" w:w="5040"/>
          </w:tcPr>
          <w:p>
            <w:r>
              <w:t>콘텐츠 제작자</w:t>
            </w:r>
          </w:p>
        </w:tc>
      </w:tr>
      <w:tr>
        <w:tc>
          <w:tcPr>
            <w:tcW w:type="dxa" w:w="5040"/>
          </w:tcPr>
          <w:p>
            <w:r>
              <w:t>Designer</w:t>
            </w:r>
          </w:p>
        </w:tc>
        <w:tc>
          <w:tcPr>
            <w:tcW w:type="dxa" w:w="5040"/>
          </w:tcPr>
          <w:p>
            <w:r>
              <w:t>설계 사용자</w:t>
            </w:r>
          </w:p>
        </w:tc>
      </w:tr>
      <w:tr>
        <w:tc>
          <w:tcPr>
            <w:tcW w:type="dxa" w:w="5040"/>
          </w:tcPr>
          <w:p>
            <w:r>
              <w:t>Organization User</w:t>
            </w:r>
          </w:p>
        </w:tc>
        <w:tc>
          <w:tcPr>
            <w:tcW w:type="dxa" w:w="5040"/>
          </w:tcPr>
          <w:p>
            <w:r>
              <w:t>조직 사용자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플랫폼 관리자</w:t>
            </w:r>
          </w:p>
        </w:tc>
      </w:tr>
    </w:tbl>
    <w:p>
      <w:pPr>
        <w:pStyle w:val="Heading2"/>
      </w:pPr>
      <w:r>
        <w:t>16.5 User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Attribute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User ID</w:t>
            </w:r>
          </w:p>
        </w:tc>
        <w:tc>
          <w:tcPr>
            <w:tcW w:type="dxa" w:w="5040"/>
          </w:tcPr>
          <w:p>
            <w:r>
              <w:t>사용자 식별자</w:t>
            </w:r>
          </w:p>
        </w:tc>
      </w:tr>
      <w:tr>
        <w:tc>
          <w:tcPr>
            <w:tcW w:type="dxa" w:w="5040"/>
          </w:tcPr>
          <w:p>
            <w:r>
              <w:t>Name</w:t>
            </w:r>
          </w:p>
        </w:tc>
        <w:tc>
          <w:tcPr>
            <w:tcW w:type="dxa" w:w="5040"/>
          </w:tcPr>
          <w:p>
            <w:r>
              <w:t>사용자 이름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이메일</w:t>
            </w:r>
          </w:p>
        </w:tc>
      </w:tr>
      <w:tr>
        <w:tc>
          <w:tcPr>
            <w:tcW w:type="dxa" w:w="5040"/>
          </w:tcPr>
          <w:p>
            <w:r>
              <w:t>Profile Image</w:t>
            </w:r>
          </w:p>
        </w:tc>
        <w:tc>
          <w:tcPr>
            <w:tcW w:type="dxa" w:w="5040"/>
          </w:tcPr>
          <w:p>
            <w:r>
              <w:t>프로필 이미지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언어</w:t>
            </w:r>
          </w:p>
        </w:tc>
      </w:tr>
      <w:tr>
        <w:tc>
          <w:tcPr>
            <w:tcW w:type="dxa" w:w="5040"/>
          </w:tcPr>
          <w:p>
            <w:r>
              <w:t>Region</w:t>
            </w:r>
          </w:p>
        </w:tc>
        <w:tc>
          <w:tcPr>
            <w:tcW w:type="dxa" w:w="5040"/>
          </w:tcPr>
          <w:p>
            <w:r>
              <w:t>지역</w:t>
            </w:r>
          </w:p>
        </w:tc>
      </w:tr>
      <w:tr>
        <w:tc>
          <w:tcPr>
            <w:tcW w:type="dxa" w:w="5040"/>
          </w:tcPr>
          <w:p>
            <w:r>
              <w:t>Preferences</w:t>
            </w:r>
          </w:p>
        </w:tc>
        <w:tc>
          <w:tcPr>
            <w:tcW w:type="dxa" w:w="5040"/>
          </w:tcPr>
          <w:p>
            <w:r>
              <w:t>사용자 설정</w:t>
            </w:r>
          </w:p>
        </w:tc>
      </w:tr>
    </w:tbl>
    <w:p>
      <w:pPr>
        <w:pStyle w:val="Heading2"/>
      </w:pPr>
      <w:r>
        <w:t>16.6 Organization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Organization Data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Organization ID</w:t>
            </w:r>
          </w:p>
        </w:tc>
        <w:tc>
          <w:tcPr>
            <w:tcW w:type="dxa" w:w="5040"/>
          </w:tcPr>
          <w:p>
            <w:r>
              <w:t>조직 식별자</w:t>
            </w:r>
          </w:p>
        </w:tc>
      </w:tr>
      <w:tr>
        <w:tc>
          <w:tcPr>
            <w:tcW w:type="dxa" w:w="5040"/>
          </w:tcPr>
          <w:p>
            <w:r>
              <w:t>Organization Name</w:t>
            </w:r>
          </w:p>
        </w:tc>
        <w:tc>
          <w:tcPr>
            <w:tcW w:type="dxa" w:w="5040"/>
          </w:tcPr>
          <w:p>
            <w:r>
              <w:t>조직명</w:t>
            </w:r>
          </w:p>
        </w:tc>
      </w:tr>
      <w:tr>
        <w:tc>
          <w:tcPr>
            <w:tcW w:type="dxa" w:w="5040"/>
          </w:tcPr>
          <w:p>
            <w:r>
              <w:t>Organization Type</w:t>
            </w:r>
          </w:p>
        </w:tc>
        <w:tc>
          <w:tcPr>
            <w:tcW w:type="dxa" w:w="5040"/>
          </w:tcPr>
          <w:p>
            <w:r>
              <w:t>조직 유형</w:t>
            </w:r>
          </w:p>
        </w:tc>
      </w:tr>
      <w:tr>
        <w:tc>
          <w:tcPr>
            <w:tcW w:type="dxa" w:w="5040"/>
          </w:tcPr>
          <w:p>
            <w:r>
              <w:t>Members</w:t>
            </w:r>
          </w:p>
        </w:tc>
        <w:tc>
          <w:tcPr>
            <w:tcW w:type="dxa" w:w="5040"/>
          </w:tcPr>
          <w:p>
            <w:r>
              <w:t>구성원</w:t>
            </w:r>
          </w:p>
        </w:tc>
      </w:tr>
      <w:tr>
        <w:tc>
          <w:tcPr>
            <w:tcW w:type="dxa" w:w="5040"/>
          </w:tcPr>
          <w:p>
            <w:r>
              <w:t>Roles</w:t>
            </w:r>
          </w:p>
        </w:tc>
        <w:tc>
          <w:tcPr>
            <w:tcW w:type="dxa" w:w="5040"/>
          </w:tcPr>
          <w:p>
            <w:r>
              <w:t>조직 역할</w:t>
            </w:r>
          </w:p>
        </w:tc>
      </w:tr>
      <w:tr>
        <w:tc>
          <w:tcPr>
            <w:tcW w:type="dxa" w:w="5040"/>
          </w:tcPr>
          <w:p>
            <w:r>
              <w:t>Permissions</w:t>
            </w:r>
          </w:p>
        </w:tc>
        <w:tc>
          <w:tcPr>
            <w:tcW w:type="dxa" w:w="5040"/>
          </w:tcPr>
          <w:p>
            <w:r>
              <w:t>조직 권한</w:t>
            </w:r>
          </w:p>
        </w:tc>
      </w:tr>
    </w:tbl>
    <w:p>
      <w:pPr>
        <w:pStyle w:val="Heading2"/>
      </w:pPr>
      <w:r>
        <w:t>16.7 Role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조직 소유자</w:t>
            </w:r>
          </w:p>
        </w:tc>
      </w:tr>
      <w:tr>
        <w:tc>
          <w:tcPr>
            <w:tcW w:type="dxa" w:w="5040"/>
          </w:tcPr>
          <w:p>
            <w:r>
              <w:t>Administrator</w:t>
            </w:r>
          </w:p>
        </w:tc>
        <w:tc>
          <w:tcPr>
            <w:tcW w:type="dxa" w:w="5040"/>
          </w:tcPr>
          <w:p>
            <w:r>
              <w:t>관리자</w:t>
            </w:r>
          </w:p>
        </w:tc>
      </w:tr>
      <w:tr>
        <w:tc>
          <w:tcPr>
            <w:tcW w:type="dxa" w:w="5040"/>
          </w:tcPr>
          <w:p>
            <w:r>
              <w:t>Manager</w:t>
            </w:r>
          </w:p>
        </w:tc>
        <w:tc>
          <w:tcPr>
            <w:tcW w:type="dxa" w:w="5040"/>
          </w:tcPr>
          <w:p>
            <w:r>
              <w:t>운영 관리자</w:t>
            </w:r>
          </w:p>
        </w:tc>
      </w:tr>
      <w:tr>
        <w:tc>
          <w:tcPr>
            <w:tcW w:type="dxa" w:w="5040"/>
          </w:tcPr>
          <w:p>
            <w:r>
              <w:t>Editor</w:t>
            </w:r>
          </w:p>
        </w:tc>
        <w:tc>
          <w:tcPr>
            <w:tcW w:type="dxa" w:w="5040"/>
          </w:tcPr>
          <w:p>
            <w:r>
              <w:t>편집자</w:t>
            </w:r>
          </w:p>
        </w:tc>
      </w:tr>
      <w:tr>
        <w:tc>
          <w:tcPr>
            <w:tcW w:type="dxa" w:w="5040"/>
          </w:tcPr>
          <w:p>
            <w:r>
              <w:t>Contributor</w:t>
            </w:r>
          </w:p>
        </w:tc>
        <w:tc>
          <w:tcPr>
            <w:tcW w:type="dxa" w:w="5040"/>
          </w:tcPr>
          <w:p>
            <w:r>
              <w:t>기여자</w:t>
            </w:r>
          </w:p>
        </w:tc>
      </w:tr>
      <w:tr>
        <w:tc>
          <w:tcPr>
            <w:tcW w:type="dxa" w:w="5040"/>
          </w:tcPr>
          <w:p>
            <w:r>
              <w:t>Viewer</w:t>
            </w:r>
          </w:p>
        </w:tc>
        <w:tc>
          <w:tcPr>
            <w:tcW w:type="dxa" w:w="5040"/>
          </w:tcPr>
          <w:p>
            <w:r>
              <w:t>조회 사용자</w:t>
            </w:r>
          </w:p>
        </w:tc>
      </w:tr>
    </w:tbl>
    <w:p>
      <w:pPr>
        <w:pStyle w:val="Heading2"/>
      </w:pPr>
      <w:r>
        <w:t>16.8 User Lifecycle</w:t>
      </w:r>
    </w:p>
    <w:p>
      <w:r>
        <w:t>Registration → Verification → Activation → Usage → Suspension → Deactivation</w:t>
      </w:r>
    </w:p>
    <w:p>
      <w:pPr>
        <w:pStyle w:val="Heading2"/>
      </w:pPr>
      <w:r>
        <w:t>16.9 Authentication Flow</w:t>
      </w:r>
    </w:p>
    <w:p>
      <w:r>
        <w:t>Login Request → Identity Verification → Credential Validation → Token Issuance → Service Access</w:t>
      </w:r>
    </w:p>
    <w:p>
      <w:pPr>
        <w:pStyle w:val="Heading2"/>
      </w:pPr>
      <w:r>
        <w:t>16.10 Access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Control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사용자 인증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권한 확인</w:t>
            </w:r>
          </w:p>
        </w:tc>
      </w:tr>
      <w:tr>
        <w:tc>
          <w:tcPr>
            <w:tcW w:type="dxa" w:w="5040"/>
          </w:tcPr>
          <w:p>
            <w:r>
              <w:t>Role Validation</w:t>
            </w:r>
          </w:p>
        </w:tc>
        <w:tc>
          <w:tcPr>
            <w:tcW w:type="dxa" w:w="5040"/>
          </w:tcPr>
          <w:p>
            <w:r>
              <w:t>역할 검증</w:t>
            </w:r>
          </w:p>
        </w:tc>
      </w:tr>
      <w:tr>
        <w:tc>
          <w:tcPr>
            <w:tcW w:type="dxa" w:w="5040"/>
          </w:tcPr>
          <w:p>
            <w:r>
              <w:t>Resource Access</w:t>
            </w:r>
          </w:p>
        </w:tc>
        <w:tc>
          <w:tcPr>
            <w:tcW w:type="dxa" w:w="5040"/>
          </w:tcPr>
          <w:p>
            <w:r>
              <w:t>리소스 접근</w:t>
            </w:r>
          </w:p>
        </w:tc>
      </w:tr>
      <w:tr>
        <w:tc>
          <w:tcPr>
            <w:tcW w:type="dxa" w:w="5040"/>
          </w:tcPr>
          <w:p>
            <w:r>
              <w:t>Session Validation</w:t>
            </w:r>
          </w:p>
        </w:tc>
        <w:tc>
          <w:tcPr>
            <w:tcW w:type="dxa" w:w="5040"/>
          </w:tcPr>
          <w:p>
            <w:r>
              <w:t>세션 검증</w:t>
            </w:r>
          </w:p>
        </w:tc>
      </w:tr>
    </w:tbl>
    <w:p>
      <w:pPr>
        <w:pStyle w:val="Heading2"/>
      </w:pPr>
      <w:r>
        <w:t>16.11 User 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Preference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Language</w:t>
            </w:r>
          </w:p>
        </w:tc>
        <w:tc>
          <w:tcPr>
            <w:tcW w:type="dxa" w:w="5040"/>
          </w:tcPr>
          <w:p>
            <w:r>
              <w:t>언어 설정</w:t>
            </w:r>
          </w:p>
        </w:tc>
      </w:tr>
      <w:tr>
        <w:tc>
          <w:tcPr>
            <w:tcW w:type="dxa" w:w="5040"/>
          </w:tcPr>
          <w:p>
            <w:r>
              <w:t>Theme</w:t>
            </w:r>
          </w:p>
        </w:tc>
        <w:tc>
          <w:tcPr>
            <w:tcW w:type="dxa" w:w="5040"/>
          </w:tcPr>
          <w:p>
            <w:r>
              <w:t>화면 테마</w:t>
            </w:r>
          </w:p>
        </w:tc>
      </w:tr>
      <w:tr>
        <w:tc>
          <w:tcPr>
            <w:tcW w:type="dxa" w:w="5040"/>
          </w:tcPr>
          <w:p>
            <w:r>
              <w:t>Notifications</w:t>
            </w:r>
          </w:p>
        </w:tc>
        <w:tc>
          <w:tcPr>
            <w:tcW w:type="dxa" w:w="5040"/>
          </w:tcPr>
          <w:p>
            <w:r>
              <w:t>알림 설정</w:t>
            </w:r>
          </w:p>
        </w:tc>
      </w:tr>
      <w:tr>
        <w:tc>
          <w:tcPr>
            <w:tcW w:type="dxa" w:w="5040"/>
          </w:tcPr>
          <w:p>
            <w:r>
              <w:t>Privacy</w:t>
            </w:r>
          </w:p>
        </w:tc>
        <w:tc>
          <w:tcPr>
            <w:tcW w:type="dxa" w:w="5040"/>
          </w:tcPr>
          <w:p>
            <w:r>
              <w:t>개인정보 설정</w:t>
            </w:r>
          </w:p>
        </w:tc>
      </w:tr>
      <w:tr>
        <w:tc>
          <w:tcPr>
            <w:tcW w:type="dxa" w:w="5040"/>
          </w:tcPr>
          <w:p>
            <w:r>
              <w:t>Accessibility</w:t>
            </w:r>
          </w:p>
        </w:tc>
        <w:tc>
          <w:tcPr>
            <w:tcW w:type="dxa" w:w="5040"/>
          </w:tcPr>
          <w:p>
            <w:r>
              <w:t>접근성 설정</w:t>
            </w:r>
          </w:p>
        </w:tc>
      </w:tr>
      <w:tr>
        <w:tc>
          <w:tcPr>
            <w:tcW w:type="dxa" w:w="5040"/>
          </w:tcPr>
          <w:p>
            <w:r>
              <w:t>Workspace</w:t>
            </w:r>
          </w:p>
        </w:tc>
        <w:tc>
          <w:tcPr>
            <w:tcW w:type="dxa" w:w="5040"/>
          </w:tcPr>
          <w:p>
            <w:r>
              <w:t>작업 환경 설정</w:t>
            </w:r>
          </w:p>
        </w:tc>
      </w:tr>
    </w:tbl>
    <w:p>
      <w:pPr>
        <w:pStyle w:val="Heading2"/>
      </w:pPr>
      <w:r>
        <w:t>16.12 Activity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Activity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Login History</w:t>
            </w:r>
          </w:p>
        </w:tc>
        <w:tc>
          <w:tcPr>
            <w:tcW w:type="dxa" w:w="5040"/>
          </w:tcPr>
          <w:p>
            <w:r>
              <w:t>로그인 기록</w:t>
            </w:r>
          </w:p>
        </w:tc>
      </w:tr>
      <w:tr>
        <w:tc>
          <w:tcPr>
            <w:tcW w:type="dxa" w:w="5040"/>
          </w:tcPr>
          <w:p>
            <w:r>
              <w:t>Project Activity</w:t>
            </w:r>
          </w:p>
        </w:tc>
        <w:tc>
          <w:tcPr>
            <w:tcW w:type="dxa" w:w="5040"/>
          </w:tcPr>
          <w:p>
            <w:r>
              <w:t>프로젝트 활동</w:t>
            </w:r>
          </w:p>
        </w:tc>
      </w:tr>
      <w:tr>
        <w:tc>
          <w:tcPr>
            <w:tcW w:type="dxa" w:w="5040"/>
          </w:tcPr>
          <w:p>
            <w:r>
              <w:t>Community Activity</w:t>
            </w:r>
          </w:p>
        </w:tc>
        <w:tc>
          <w:tcPr>
            <w:tcW w:type="dxa" w:w="5040"/>
          </w:tcPr>
          <w:p>
            <w:r>
              <w:t>커뮤니티 활동</w:t>
            </w:r>
          </w:p>
        </w:tc>
      </w:tr>
      <w:tr>
        <w:tc>
          <w:tcPr>
            <w:tcW w:type="dxa" w:w="5040"/>
          </w:tcPr>
          <w:p>
            <w:r>
              <w:t>Marketplace Activity</w:t>
            </w:r>
          </w:p>
        </w:tc>
        <w:tc>
          <w:tcPr>
            <w:tcW w:type="dxa" w:w="5040"/>
          </w:tcPr>
          <w:p>
            <w:r>
              <w:t>거래 활동</w:t>
            </w:r>
          </w:p>
        </w:tc>
      </w:tr>
      <w:tr>
        <w:tc>
          <w:tcPr>
            <w:tcW w:type="dxa" w:w="5040"/>
          </w:tcPr>
          <w:p>
            <w:r>
              <w:t>AI Usage</w:t>
            </w:r>
          </w:p>
        </w:tc>
        <w:tc>
          <w:tcPr>
            <w:tcW w:type="dxa" w:w="5040"/>
          </w:tcPr>
          <w:p>
            <w:r>
              <w:t>AI 사용 기록</w:t>
            </w:r>
          </w:p>
        </w:tc>
      </w:tr>
      <w:tr>
        <w:tc>
          <w:tcPr>
            <w:tcW w:type="dxa" w:w="5040"/>
          </w:tcPr>
          <w:p>
            <w:r>
              <w:t>Audit History</w:t>
            </w:r>
          </w:p>
        </w:tc>
        <w:tc>
          <w:tcPr>
            <w:tcW w:type="dxa" w:w="5040"/>
          </w:tcPr>
          <w:p>
            <w:r>
              <w:t>감사 기록</w:t>
            </w:r>
          </w:p>
        </w:tc>
      </w:tr>
    </w:tbl>
    <w:p>
      <w:pPr>
        <w:pStyle w:val="Heading2"/>
      </w:pPr>
      <w:r>
        <w:t>16.13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System</w:t>
            </w:r>
          </w:p>
        </w:tc>
        <w:tc>
          <w:tcPr>
            <w:tcW w:type="dxa" w:w="5040"/>
          </w:tcPr>
          <w:p>
            <w:r>
              <w:t>Integration Purpose</w:t>
            </w:r>
          </w:p>
        </w:tc>
      </w:tr>
      <w:tr>
        <w:tc>
          <w:tcPr>
            <w:tcW w:type="dxa" w:w="5040"/>
          </w:tcPr>
          <w:p>
            <w:r>
              <w:t>Authentication Service</w:t>
            </w:r>
          </w:p>
        </w:tc>
        <w:tc>
          <w:tcPr>
            <w:tcW w:type="dxa" w:w="5040"/>
          </w:tcPr>
          <w:p>
            <w:r>
              <w:t>인증</w:t>
            </w:r>
          </w:p>
        </w:tc>
      </w:tr>
      <w:tr>
        <w:tc>
          <w:tcPr>
            <w:tcW w:type="dxa" w:w="5040"/>
          </w:tcPr>
          <w:p>
            <w:r>
              <w:t>Authorization Service</w:t>
            </w:r>
          </w:p>
        </w:tc>
        <w:tc>
          <w:tcPr>
            <w:tcW w:type="dxa" w:w="5040"/>
          </w:tcPr>
          <w:p>
            <w:r>
              <w:t>권한 관리</w:t>
            </w:r>
          </w:p>
        </w:tc>
      </w:tr>
      <w:tr>
        <w:tc>
          <w:tcPr>
            <w:tcW w:type="dxa" w:w="5040"/>
          </w:tcPr>
          <w:p>
            <w:r>
              <w:t>Brick Studio</w:t>
            </w:r>
          </w:p>
        </w:tc>
        <w:tc>
          <w:tcPr>
            <w:tcW w:type="dxa" w:w="5040"/>
          </w:tcPr>
          <w:p>
            <w:r>
              <w:t>사용자 작업</w:t>
            </w:r>
          </w:p>
        </w:tc>
      </w:tr>
      <w:tr>
        <w:tc>
          <w:tcPr>
            <w:tcW w:type="dxa" w:w="5040"/>
          </w:tcPr>
          <w:p>
            <w:r>
              <w:t>AI Platform</w:t>
            </w:r>
          </w:p>
        </w:tc>
        <w:tc>
          <w:tcPr>
            <w:tcW w:type="dxa" w:w="5040"/>
          </w:tcPr>
          <w:p>
            <w:r>
              <w:t>AI 사용자 관리</w:t>
            </w:r>
          </w:p>
        </w:tc>
      </w:tr>
      <w:tr>
        <w:tc>
          <w:tcPr>
            <w:tcW w:type="dxa" w:w="5040"/>
          </w:tcPr>
          <w:p>
            <w:r>
              <w:t>Community</w:t>
            </w:r>
          </w:p>
        </w:tc>
        <w:tc>
          <w:tcPr>
            <w:tcW w:type="dxa" w:w="5040"/>
          </w:tcPr>
          <w:p>
            <w:r>
              <w:t>커뮤니티 계정</w:t>
            </w:r>
          </w:p>
        </w:tc>
      </w:tr>
      <w:tr>
        <w:tc>
          <w:tcPr>
            <w:tcW w:type="dxa" w:w="5040"/>
          </w:tcPr>
          <w:p>
            <w:r>
              <w:t>Marketplace</w:t>
            </w:r>
          </w:p>
        </w:tc>
        <w:tc>
          <w:tcPr>
            <w:tcW w:type="dxa" w:w="5040"/>
          </w:tcPr>
          <w:p>
            <w:r>
              <w:t>거래 계정</w:t>
            </w:r>
          </w:p>
        </w:tc>
      </w:tr>
      <w:tr>
        <w:tc>
          <w:tcPr>
            <w:tcW w:type="dxa" w:w="5040"/>
          </w:tcPr>
          <w:p>
            <w:r>
              <w:t>Manufacturing Platform</w:t>
            </w:r>
          </w:p>
        </w:tc>
        <w:tc>
          <w:tcPr>
            <w:tcW w:type="dxa" w:w="5040"/>
          </w:tcPr>
          <w:p>
            <w:r>
              <w:t>제조 사용자 관리</w:t>
            </w:r>
          </w:p>
        </w:tc>
      </w:tr>
    </w:tbl>
    <w:p>
      <w:pPr>
        <w:pStyle w:val="Heading2"/>
      </w:pPr>
      <w:r>
        <w:t>16.14 Service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Identity</w:t>
            </w:r>
          </w:p>
        </w:tc>
        <w:tc>
          <w:tcPr>
            <w:tcW w:type="dxa" w:w="5040"/>
          </w:tcPr>
          <w:p>
            <w:r>
              <w:t>Unified Identity</w:t>
            </w:r>
          </w:p>
        </w:tc>
      </w:tr>
      <w:tr>
        <w:tc>
          <w:tcPr>
            <w:tcW w:type="dxa" w:w="5040"/>
          </w:tcPr>
          <w:p>
            <w:r>
              <w:t>Authentication</w:t>
            </w:r>
          </w:p>
        </w:tc>
        <w:tc>
          <w:tcPr>
            <w:tcW w:type="dxa" w:w="5040"/>
          </w:tcPr>
          <w:p>
            <w:r>
              <w:t>OAuth2 / JWT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RBAC</w:t>
            </w:r>
          </w:p>
        </w:tc>
      </w:tr>
      <w:tr>
        <w:tc>
          <w:tcPr>
            <w:tcW w:type="dxa" w:w="5040"/>
          </w:tcPr>
          <w:p>
            <w:r>
              <w:t>Session</w:t>
            </w:r>
          </w:p>
        </w:tc>
        <w:tc>
          <w:tcPr>
            <w:tcW w:type="dxa" w:w="5040"/>
          </w:tcPr>
          <w:p>
            <w:r>
              <w:t>Token Based</w:t>
            </w:r>
          </w:p>
        </w:tc>
      </w:tr>
      <w:tr>
        <w:tc>
          <w:tcPr>
            <w:tcW w:type="dxa" w:w="5040"/>
          </w:tcPr>
          <w:p>
            <w:r>
              <w:t>Profile</w:t>
            </w:r>
          </w:p>
        </w:tc>
        <w:tc>
          <w:tcPr>
            <w:tcW w:type="dxa" w:w="5040"/>
          </w:tcPr>
          <w:p>
            <w:r>
              <w:t>Centralized Management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Activity Logging</w:t>
            </w:r>
          </w:p>
        </w:tc>
      </w:tr>
    </w:tbl>
    <w:p>
      <w:pPr>
        <w:pStyle w:val="Heading2"/>
      </w:pPr>
      <w:r>
        <w:t>16.15 Summary</w:t>
      </w:r>
    </w:p>
    <w:p>
      <w:r>
        <w:t>User &amp; Identity Management는 K-Legonara 플랫폼의 사용자, 조직 및 권한 관리 체계를 정의한다.</w:t>
      </w:r>
    </w:p>
    <w:p>
      <w:r>
        <w:t>통합 Identity 서비스를 기반으로 사용자 인증, 조직 관리 및 역할 기반 접근 제어를 제공하며, 플랫폼 전반에서 일관된 사용자 경험과 안전한 서비스 이용 환경을 지원한다.</w:t>
      </w:r>
    </w:p>
    <w:p>
      <w:pPr>
        <w:pStyle w:val="Heading1"/>
      </w:pPr>
      <w:r>
        <w:t>Chapter 17. Project Management Service</w:t>
      </w:r>
    </w:p>
    <w:p>
      <w:pPr>
        <w:pStyle w:val="Heading2"/>
      </w:pPr>
      <w:r>
        <w:t>17.1 Overview</w:t>
      </w:r>
    </w:p>
    <w:p>
      <w:r>
        <w:t>Project Management Service는 K-Legonara 플랫폼에서 생성되는 모든 브릭 프로젝트의 생성, 편집, 저장, 공유 및 생애주기를 관리하는 핵심 서비스이다.</w:t>
      </w:r>
    </w:p>
    <w:p>
      <w:r>
        <w:t>프로젝트는 사용자 작업의 기본 단위이며, Brick Studio, AI Platform, Brick Digital Twin, Community, Marketplace 및 Manufacturing Platform을 연결한다.</w:t>
      </w:r>
    </w:p>
    <w:p>
      <w:r>
        <w:t>모든 프로젝트 데이터는 통합된 프로젝트 구조와 권한 체계를 기반으로 관리된다.</w:t>
      </w:r>
    </w:p>
    <w:p>
      <w:pPr>
        <w:pStyle w:val="Heading2"/>
      </w:pPr>
      <w:r>
        <w:t>17.2 Objectives</w:t>
      </w:r>
    </w:p>
    <w:p>
      <w:pPr>
        <w:pStyle w:val="ListBullet"/>
      </w:pPr>
      <w:r>
        <w:t>프로젝트 통합 관리</w:t>
      </w:r>
    </w:p>
    <w:p>
      <w:pPr>
        <w:pStyle w:val="ListBullet"/>
      </w:pPr>
      <w:r>
        <w:t>사용자 작업 데이터 저장</w:t>
      </w:r>
    </w:p>
    <w:p>
      <w:pPr>
        <w:pStyle w:val="ListBullet"/>
      </w:pPr>
      <w:r>
        <w:t>프로젝트 협업 지원</w:t>
      </w:r>
    </w:p>
    <w:p>
      <w:pPr>
        <w:pStyle w:val="ListBullet"/>
      </w:pPr>
      <w:r>
        <w:t>버전 및 이력 관리</w:t>
      </w:r>
    </w:p>
    <w:p>
      <w:pPr>
        <w:pStyle w:val="ListBullet"/>
      </w:pPr>
      <w:r>
        <w:t>서비스 간 프로젝트 연계</w:t>
      </w:r>
    </w:p>
    <w:p>
      <w:pPr>
        <w:pStyle w:val="ListBullet"/>
      </w:pPr>
      <w:r>
        <w:t>프로젝트 자산 재사용 지원</w:t>
      </w:r>
    </w:p>
    <w:p>
      <w:pPr>
        <w:pStyle w:val="Heading2"/>
      </w:pPr>
      <w:r>
        <w:t>17.3 Project Architecture</w:t>
      </w:r>
    </w:p>
    <w:p>
      <w:r>
        <w:t>User → Project Service → Project Metadata / Project Assets / Version Management / Collaboration / Permission Management / Activity History → Platform Services</w:t>
      </w:r>
    </w:p>
    <w:p>
      <w:pPr>
        <w:pStyle w:val="Heading2"/>
      </w:pPr>
      <w:r>
        <w:t>17.4 Project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Personal Project</w:t>
            </w:r>
          </w:p>
        </w:tc>
        <w:tc>
          <w:tcPr>
            <w:tcW w:type="dxa" w:w="5040"/>
          </w:tcPr>
          <w:p>
            <w:r>
              <w:t>개인 프로젝트</w:t>
            </w:r>
          </w:p>
        </w:tc>
      </w:tr>
      <w:tr>
        <w:tc>
          <w:tcPr>
            <w:tcW w:type="dxa" w:w="5040"/>
          </w:tcPr>
          <w:p>
            <w:r>
              <w:t>Team Project</w:t>
            </w:r>
          </w:p>
        </w:tc>
        <w:tc>
          <w:tcPr>
            <w:tcW w:type="dxa" w:w="5040"/>
          </w:tcPr>
          <w:p>
            <w:r>
              <w:t>협업 프로젝트</w:t>
            </w:r>
          </w:p>
        </w:tc>
      </w:tr>
      <w:tr>
        <w:tc>
          <w:tcPr>
            <w:tcW w:type="dxa" w:w="5040"/>
          </w:tcPr>
          <w:p>
            <w:r>
              <w:t>Community Project</w:t>
            </w:r>
          </w:p>
        </w:tc>
        <w:tc>
          <w:tcPr>
            <w:tcW w:type="dxa" w:w="5040"/>
          </w:tcPr>
          <w:p>
            <w:r>
              <w:t>커뮤니티 공개 프로젝트</w:t>
            </w:r>
          </w:p>
        </w:tc>
      </w:tr>
      <w:tr>
        <w:tc>
          <w:tcPr>
            <w:tcW w:type="dxa" w:w="5040"/>
          </w:tcPr>
          <w:p>
            <w:r>
              <w:t>Marketplace Project</w:t>
            </w:r>
          </w:p>
        </w:tc>
        <w:tc>
          <w:tcPr>
            <w:tcW w:type="dxa" w:w="5040"/>
          </w:tcPr>
          <w:p>
            <w:r>
              <w:t>상품화 프로젝트</w:t>
            </w:r>
          </w:p>
        </w:tc>
      </w:tr>
      <w:tr>
        <w:tc>
          <w:tcPr>
            <w:tcW w:type="dxa" w:w="5040"/>
          </w:tcPr>
          <w:p>
            <w:r>
              <w:t>Manufacturing Project</w:t>
            </w:r>
          </w:p>
        </w:tc>
        <w:tc>
          <w:tcPr>
            <w:tcW w:type="dxa" w:w="5040"/>
          </w:tcPr>
          <w:p>
            <w:r>
              <w:t>제조 연계 프로젝트</w:t>
            </w:r>
          </w:p>
        </w:tc>
      </w:tr>
      <w:tr>
        <w:tc>
          <w:tcPr>
            <w:tcW w:type="dxa" w:w="5040"/>
          </w:tcPr>
          <w:p>
            <w:r>
              <w:t>Template Project</w:t>
            </w:r>
          </w:p>
        </w:tc>
        <w:tc>
          <w:tcPr>
            <w:tcW w:type="dxa" w:w="5040"/>
          </w:tcPr>
          <w:p>
            <w:r>
              <w:t>재사용 템플릿</w:t>
            </w:r>
          </w:p>
        </w:tc>
      </w:tr>
    </w:tbl>
    <w:p>
      <w:pPr>
        <w:pStyle w:val="Heading2"/>
      </w:pPr>
      <w:r>
        <w:t>17.5 Project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Attribute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Project ID</w:t>
            </w:r>
          </w:p>
        </w:tc>
        <w:tc>
          <w:tcPr>
            <w:tcW w:type="dxa" w:w="5040"/>
          </w:tcPr>
          <w:p>
            <w:r>
              <w:t>프로젝트 식별자</w:t>
            </w:r>
          </w:p>
        </w:tc>
      </w:tr>
      <w:tr>
        <w:tc>
          <w:tcPr>
            <w:tcW w:type="dxa" w:w="5040"/>
          </w:tcPr>
          <w:p>
            <w:r>
              <w:t>Project Name</w:t>
            </w:r>
          </w:p>
        </w:tc>
        <w:tc>
          <w:tcPr>
            <w:tcW w:type="dxa" w:w="5040"/>
          </w:tcPr>
          <w:p>
            <w:r>
              <w:t>프로젝트명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프로젝트 설명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프로젝트 소유자</w:t>
            </w:r>
          </w:p>
        </w:tc>
      </w:tr>
      <w:tr>
        <w:tc>
          <w:tcPr>
            <w:tcW w:type="dxa" w:w="5040"/>
          </w:tcPr>
          <w:p>
            <w:r>
              <w:t>Organization</w:t>
            </w:r>
          </w:p>
        </w:tc>
        <w:tc>
          <w:tcPr>
            <w:tcW w:type="dxa" w:w="5040"/>
          </w:tcPr>
          <w:p>
            <w:r>
              <w:t>소속 조직</w:t>
            </w:r>
          </w:p>
        </w:tc>
      </w:tr>
      <w:tr>
        <w:tc>
          <w:tcPr>
            <w:tcW w:type="dxa" w:w="5040"/>
          </w:tcPr>
          <w:p>
            <w:r>
              <w:t>Project Type</w:t>
            </w:r>
          </w:p>
        </w:tc>
        <w:tc>
          <w:tcPr>
            <w:tcW w:type="dxa" w:w="5040"/>
          </w:tcPr>
          <w:p>
            <w:r>
              <w:t>프로젝트 유형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프로젝트 상태</w:t>
            </w:r>
          </w:p>
        </w:tc>
      </w:tr>
      <w:tr>
        <w:tc>
          <w:tcPr>
            <w:tcW w:type="dxa" w:w="5040"/>
          </w:tcPr>
          <w:p>
            <w:r>
              <w:t>Created Date</w:t>
            </w:r>
          </w:p>
        </w:tc>
        <w:tc>
          <w:tcPr>
            <w:tcW w:type="dxa" w:w="5040"/>
          </w:tcPr>
          <w:p>
            <w:r>
              <w:t>생성일</w:t>
            </w:r>
          </w:p>
        </w:tc>
      </w:tr>
      <w:tr>
        <w:tc>
          <w:tcPr>
            <w:tcW w:type="dxa" w:w="5040"/>
          </w:tcPr>
          <w:p>
            <w:r>
              <w:t>Updated Date</w:t>
            </w:r>
          </w:p>
        </w:tc>
        <w:tc>
          <w:tcPr>
            <w:tcW w:type="dxa" w:w="5040"/>
          </w:tcPr>
          <w:p>
            <w:r>
              <w:t>수정일</w:t>
            </w:r>
          </w:p>
        </w:tc>
      </w:tr>
    </w:tbl>
    <w:p>
      <w:pPr>
        <w:pStyle w:val="Heading2"/>
      </w:pPr>
      <w:r>
        <w:t>17.6 Project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Brick Models</w:t>
            </w:r>
          </w:p>
        </w:tc>
        <w:tc>
          <w:tcPr>
            <w:tcW w:type="dxa" w:w="5040"/>
          </w:tcPr>
          <w:p>
            <w:r>
              <w:t>브릭 모델</w:t>
            </w:r>
          </w:p>
        </w:tc>
      </w:tr>
      <w:tr>
        <w:tc>
          <w:tcPr>
            <w:tcW w:type="dxa" w:w="5040"/>
          </w:tcPr>
          <w:p>
            <w:r>
              <w:t>Digital Twins</w:t>
            </w:r>
          </w:p>
        </w:tc>
        <w:tc>
          <w:tcPr>
            <w:tcW w:type="dxa" w:w="5040"/>
          </w:tcPr>
          <w:p>
            <w:r>
              <w:t>디지털 트윈</w:t>
            </w:r>
          </w:p>
        </w:tc>
      </w:tr>
      <w:tr>
        <w:tc>
          <w:tcPr>
            <w:tcW w:type="dxa" w:w="5040"/>
          </w:tcPr>
          <w:p>
            <w:r>
              <w:t>Assets</w:t>
            </w:r>
          </w:p>
        </w:tc>
        <w:tc>
          <w:tcPr>
            <w:tcW w:type="dxa" w:w="5040"/>
          </w:tcPr>
          <w:p>
            <w:r>
              <w:t>이미지 및 파일</w:t>
            </w:r>
          </w:p>
        </w:tc>
      </w:tr>
      <w:tr>
        <w:tc>
          <w:tcPr>
            <w:tcW w:type="dxa" w:w="5040"/>
          </w:tcPr>
          <w:p>
            <w:r>
              <w:t>AI Results</w:t>
            </w:r>
          </w:p>
        </w:tc>
        <w:tc>
          <w:tcPr>
            <w:tcW w:type="dxa" w:w="5040"/>
          </w:tcPr>
          <w:p>
            <w:r>
              <w:t>AI 생성 결과</w:t>
            </w:r>
          </w:p>
        </w:tc>
      </w:tr>
      <w:tr>
        <w:tc>
          <w:tcPr>
            <w:tcW w:type="dxa" w:w="5040"/>
          </w:tcPr>
          <w:p>
            <w:r>
              <w:t>Instructions</w:t>
            </w:r>
          </w:p>
        </w:tc>
        <w:tc>
          <w:tcPr>
            <w:tcW w:type="dxa" w:w="5040"/>
          </w:tcPr>
          <w:p>
            <w:r>
              <w:t>조립 및 작업 지침</w:t>
            </w:r>
          </w:p>
        </w:tc>
      </w:tr>
      <w:tr>
        <w:tc>
          <w:tcPr>
            <w:tcW w:type="dxa" w:w="5040"/>
          </w:tcPr>
          <w:p>
            <w:r>
              <w:t>Metadata</w:t>
            </w:r>
          </w:p>
        </w:tc>
        <w:tc>
          <w:tcPr>
            <w:tcW w:type="dxa" w:w="5040"/>
          </w:tcPr>
          <w:p>
            <w:r>
              <w:t>프로젝트 메타데이터</w:t>
            </w:r>
          </w:p>
        </w:tc>
      </w:tr>
      <w:tr>
        <w:tc>
          <w:tcPr>
            <w:tcW w:type="dxa" w:w="5040"/>
          </w:tcPr>
          <w:p>
            <w:r>
              <w:t>Activity History</w:t>
            </w:r>
          </w:p>
        </w:tc>
        <w:tc>
          <w:tcPr>
            <w:tcW w:type="dxa" w:w="5040"/>
          </w:tcPr>
          <w:p>
            <w:r>
              <w:t>작업 이력</w:t>
            </w:r>
          </w:p>
        </w:tc>
      </w:tr>
    </w:tbl>
    <w:p>
      <w:pPr>
        <w:pStyle w:val="Heading2"/>
      </w:pPr>
      <w:r>
        <w:t>17.7 Project Lifecycle</w:t>
      </w:r>
    </w:p>
    <w:p>
      <w:r>
        <w:t>Create → Draft → Review → Approved → Published → Archived</w:t>
      </w:r>
    </w:p>
    <w:p>
      <w:pPr>
        <w:pStyle w:val="Heading2"/>
      </w:pPr>
      <w:r>
        <w:t>17.8 Project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Draft</w:t>
            </w:r>
          </w:p>
        </w:tc>
        <w:tc>
          <w:tcPr>
            <w:tcW w:type="dxa" w:w="5040"/>
          </w:tcPr>
          <w:p>
            <w:r>
              <w:t>작성 중</w:t>
            </w:r>
          </w:p>
        </w:tc>
      </w:tr>
      <w:tr>
        <w:tc>
          <w:tcPr>
            <w:tcW w:type="dxa" w:w="5040"/>
          </w:tcPr>
          <w:p>
            <w:r>
              <w:t>Active</w:t>
            </w:r>
          </w:p>
        </w:tc>
        <w:tc>
          <w:tcPr>
            <w:tcW w:type="dxa" w:w="5040"/>
          </w:tcPr>
          <w:p>
            <w:r>
              <w:t>진행 중</w:t>
            </w:r>
          </w:p>
        </w:tc>
      </w:tr>
      <w:tr>
        <w:tc>
          <w:tcPr>
            <w:tcW w:type="dxa" w:w="5040"/>
          </w:tcPr>
          <w:p>
            <w:r>
              <w:t>Review</w:t>
            </w:r>
          </w:p>
        </w:tc>
        <w:tc>
          <w:tcPr>
            <w:tcW w:type="dxa" w:w="5040"/>
          </w:tcPr>
          <w:p>
            <w:r>
              <w:t>검토 중</w:t>
            </w:r>
          </w:p>
        </w:tc>
      </w:tr>
      <w:tr>
        <w:tc>
          <w:tcPr>
            <w:tcW w:type="dxa" w:w="5040"/>
          </w:tcPr>
          <w:p>
            <w:r>
              <w:t>Approved</w:t>
            </w:r>
          </w:p>
        </w:tc>
        <w:tc>
          <w:tcPr>
            <w:tcW w:type="dxa" w:w="5040"/>
          </w:tcPr>
          <w:p>
            <w:r>
              <w:t>승인 완료</w:t>
            </w:r>
          </w:p>
        </w:tc>
      </w:tr>
      <w:tr>
        <w:tc>
          <w:tcPr>
            <w:tcW w:type="dxa" w:w="5040"/>
          </w:tcPr>
          <w:p>
            <w:r>
              <w:t>Published</w:t>
            </w:r>
          </w:p>
        </w:tc>
        <w:tc>
          <w:tcPr>
            <w:tcW w:type="dxa" w:w="5040"/>
          </w:tcPr>
          <w:p>
            <w:r>
              <w:t>공개</w:t>
            </w:r>
          </w:p>
        </w:tc>
      </w:tr>
      <w:tr>
        <w:tc>
          <w:tcPr>
            <w:tcW w:type="dxa" w:w="5040"/>
          </w:tcPr>
          <w:p>
            <w:r>
              <w:t>Suspended</w:t>
            </w:r>
          </w:p>
        </w:tc>
        <w:tc>
          <w:tcPr>
            <w:tcW w:type="dxa" w:w="5040"/>
          </w:tcPr>
          <w:p>
            <w:r>
              <w:t>일시 중지</w:t>
            </w:r>
          </w:p>
        </w:tc>
      </w:tr>
      <w:tr>
        <w:tc>
          <w:tcPr>
            <w:tcW w:type="dxa" w:w="5040"/>
          </w:tcPr>
          <w:p>
            <w:r>
              <w:t>Archived</w:t>
            </w:r>
          </w:p>
        </w:tc>
        <w:tc>
          <w:tcPr>
            <w:tcW w:type="dxa" w:w="5040"/>
          </w:tcPr>
          <w:p>
            <w:r>
              <w:t>보관</w:t>
            </w:r>
          </w:p>
        </w:tc>
      </w:tr>
    </w:tbl>
    <w:p>
      <w:pPr>
        <w:pStyle w:val="Heading2"/>
      </w:pPr>
      <w:r>
        <w:t>17.9 Version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Function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Version Creation</w:t>
            </w:r>
          </w:p>
        </w:tc>
        <w:tc>
          <w:tcPr>
            <w:tcW w:type="dxa" w:w="5040"/>
          </w:tcPr>
          <w:p>
            <w:r>
              <w:t>버전 생성</w:t>
            </w:r>
          </w:p>
        </w:tc>
      </w:tr>
      <w:tr>
        <w:tc>
          <w:tcPr>
            <w:tcW w:type="dxa" w:w="5040"/>
          </w:tcPr>
          <w:p>
            <w:r>
              <w:t>Change History</w:t>
            </w:r>
          </w:p>
        </w:tc>
        <w:tc>
          <w:tcPr>
            <w:tcW w:type="dxa" w:w="5040"/>
          </w:tcPr>
          <w:p>
            <w:r>
              <w:t>변경 이력</w:t>
            </w:r>
          </w:p>
        </w:tc>
      </w:tr>
      <w:tr>
        <w:tc>
          <w:tcPr>
            <w:tcW w:type="dxa" w:w="5040"/>
          </w:tcPr>
          <w:p>
            <w:r>
              <w:t>Version Comparison</w:t>
            </w:r>
          </w:p>
        </w:tc>
        <w:tc>
          <w:tcPr>
            <w:tcW w:type="dxa" w:w="5040"/>
          </w:tcPr>
          <w:p>
            <w:r>
              <w:t>버전 비교</w:t>
            </w:r>
          </w:p>
        </w:tc>
      </w:tr>
      <w:tr>
        <w:tc>
          <w:tcPr>
            <w:tcW w:type="dxa" w:w="5040"/>
          </w:tcPr>
          <w:p>
            <w:r>
              <w:t>Restore</w:t>
            </w:r>
          </w:p>
        </w:tc>
        <w:tc>
          <w:tcPr>
            <w:tcW w:type="dxa" w:w="5040"/>
          </w:tcPr>
          <w:p>
            <w:r>
              <w:t>이전 버전 복원</w:t>
            </w:r>
          </w:p>
        </w:tc>
      </w:tr>
      <w:tr>
        <w:tc>
          <w:tcPr>
            <w:tcW w:type="dxa" w:w="5040"/>
          </w:tcPr>
          <w:p>
            <w:r>
              <w:t>Release Version</w:t>
            </w:r>
          </w:p>
        </w:tc>
        <w:tc>
          <w:tcPr>
            <w:tcW w:type="dxa" w:w="5040"/>
          </w:tcPr>
          <w:p>
            <w:r>
              <w:t>배포 버전 지정</w:t>
            </w:r>
          </w:p>
        </w:tc>
      </w:tr>
      <w:tr>
        <w:tc>
          <w:tcPr>
            <w:tcW w:type="dxa" w:w="5040"/>
          </w:tcPr>
          <w:p>
            <w:r>
              <w:t>Archive Version</w:t>
            </w:r>
          </w:p>
        </w:tc>
        <w:tc>
          <w:tcPr>
            <w:tcW w:type="dxa" w:w="5040"/>
          </w:tcPr>
          <w:p>
            <w:r>
              <w:t>버전 보관</w:t>
            </w:r>
          </w:p>
        </w:tc>
      </w:tr>
    </w:tbl>
    <w:p>
      <w:pPr>
        <w:pStyle w:val="Heading2"/>
      </w:pPr>
      <w:r>
        <w:t>17.10 Collaboration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Collaboration Function</w:t>
            </w:r>
          </w:p>
        </w:tc>
        <w:tc>
          <w:tcPr>
            <w:tcW w:type="dxa" w:w="5040"/>
          </w:tcPr>
          <w:p>
            <w:r>
              <w:t>Description</w:t>
            </w:r>
          </w:p>
        </w:tc>
      </w:tr>
      <w:tr>
        <w:tc>
          <w:tcPr>
            <w:tcW w:type="dxa" w:w="5040"/>
          </w:tcPr>
          <w:p>
            <w:r>
              <w:t>Member Invitation</w:t>
            </w:r>
          </w:p>
        </w:tc>
        <w:tc>
          <w:tcPr>
            <w:tcW w:type="dxa" w:w="5040"/>
          </w:tcPr>
          <w:p>
            <w:r>
              <w:t>구성원 초대</w:t>
            </w:r>
          </w:p>
        </w:tc>
      </w:tr>
      <w:tr>
        <w:tc>
          <w:tcPr>
            <w:tcW w:type="dxa" w:w="5040"/>
          </w:tcPr>
          <w:p>
            <w:r>
              <w:t>Role Assignment</w:t>
            </w:r>
          </w:p>
        </w:tc>
        <w:tc>
          <w:tcPr>
            <w:tcW w:type="dxa" w:w="5040"/>
          </w:tcPr>
          <w:p>
            <w:r>
              <w:t>역할 지정</w:t>
            </w:r>
          </w:p>
        </w:tc>
      </w:tr>
      <w:tr>
        <w:tc>
          <w:tcPr>
            <w:tcW w:type="dxa" w:w="5040"/>
          </w:tcPr>
          <w:p>
            <w:r>
              <w:t>Shared Editing</w:t>
            </w:r>
          </w:p>
        </w:tc>
        <w:tc>
          <w:tcPr>
            <w:tcW w:type="dxa" w:w="5040"/>
          </w:tcPr>
          <w:p>
            <w:r>
              <w:t>공동 편집</w:t>
            </w:r>
          </w:p>
        </w:tc>
      </w:tr>
      <w:tr>
        <w:tc>
          <w:tcPr>
            <w:tcW w:type="dxa" w:w="5040"/>
          </w:tcPr>
          <w:p>
            <w:r>
              <w:t>Comments</w:t>
            </w:r>
          </w:p>
        </w:tc>
        <w:tc>
          <w:tcPr>
            <w:tcW w:type="dxa" w:w="5040"/>
          </w:tcPr>
          <w:p>
            <w:r>
              <w:t>의견 등록</w:t>
            </w:r>
          </w:p>
        </w:tc>
      </w:tr>
      <w:tr>
        <w:tc>
          <w:tcPr>
            <w:tcW w:type="dxa" w:w="5040"/>
          </w:tcPr>
          <w:p>
            <w:r>
              <w:t>Review Request</w:t>
            </w:r>
          </w:p>
        </w:tc>
        <w:tc>
          <w:tcPr>
            <w:tcW w:type="dxa" w:w="5040"/>
          </w:tcPr>
          <w:p>
            <w:r>
              <w:t>검토 요청</w:t>
            </w:r>
          </w:p>
        </w:tc>
      </w:tr>
      <w:tr>
        <w:tc>
          <w:tcPr>
            <w:tcW w:type="dxa" w:w="5040"/>
          </w:tcPr>
          <w:p>
            <w:r>
              <w:t>Activity Feed</w:t>
            </w:r>
          </w:p>
        </w:tc>
        <w:tc>
          <w:tcPr>
            <w:tcW w:type="dxa" w:w="5040"/>
          </w:tcPr>
          <w:p>
            <w:r>
              <w:t>활동 내역</w:t>
            </w:r>
          </w:p>
        </w:tc>
      </w:tr>
    </w:tbl>
    <w:p>
      <w:pPr>
        <w:pStyle w:val="Heading2"/>
      </w:pPr>
      <w:r>
        <w:t>17.11 Project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Role</w:t>
            </w:r>
          </w:p>
        </w:tc>
        <w:tc>
          <w:tcPr>
            <w:tcW w:type="dxa" w:w="5040"/>
          </w:tcPr>
          <w:p>
            <w:r>
              <w:t>Permission</w:t>
            </w:r>
          </w:p>
        </w:tc>
      </w:tr>
      <w:tr>
        <w:tc>
          <w:tcPr>
            <w:tcW w:type="dxa" w:w="5040"/>
          </w:tcPr>
          <w:p>
            <w:r>
              <w:t>Owner</w:t>
            </w:r>
          </w:p>
        </w:tc>
        <w:tc>
          <w:tcPr>
            <w:tcW w:type="dxa" w:w="5040"/>
          </w:tcPr>
          <w:p>
            <w:r>
              <w:t>전체 관리</w:t>
            </w:r>
          </w:p>
        </w:tc>
      </w:tr>
      <w:tr>
        <w:tc>
          <w:tcPr>
            <w:tcW w:type="dxa" w:w="5040"/>
          </w:tcPr>
          <w:p>
            <w:r>
              <w:t>Manager</w:t>
            </w:r>
          </w:p>
        </w:tc>
        <w:tc>
          <w:tcPr>
            <w:tcW w:type="dxa" w:w="5040"/>
          </w:tcPr>
          <w:p>
            <w:r>
              <w:t>프로젝트 운영</w:t>
            </w:r>
          </w:p>
        </w:tc>
      </w:tr>
      <w:tr>
        <w:tc>
          <w:tcPr>
            <w:tcW w:type="dxa" w:w="5040"/>
          </w:tcPr>
          <w:p>
            <w:r>
              <w:t>Editor</w:t>
            </w:r>
          </w:p>
        </w:tc>
        <w:tc>
          <w:tcPr>
            <w:tcW w:type="dxa" w:w="5040"/>
          </w:tcPr>
          <w:p>
            <w:r>
              <w:t>편집</w:t>
            </w:r>
          </w:p>
        </w:tc>
      </w:tr>
      <w:tr>
        <w:tc>
          <w:tcPr>
            <w:tcW w:type="dxa" w:w="5040"/>
          </w:tcPr>
          <w:p>
            <w:r>
              <w:t>Contributor</w:t>
            </w:r>
          </w:p>
        </w:tc>
        <w:tc>
          <w:tcPr>
            <w:tcW w:type="dxa" w:w="5040"/>
          </w:tcPr>
          <w:p>
            <w:r>
              <w:t>콘텐츠 추가</w:t>
            </w:r>
          </w:p>
        </w:tc>
      </w:tr>
      <w:tr>
        <w:tc>
          <w:tcPr>
            <w:tcW w:type="dxa" w:w="5040"/>
          </w:tcPr>
          <w:p>
            <w:r>
              <w:t>Reviewer</w:t>
            </w:r>
          </w:p>
        </w:tc>
        <w:tc>
          <w:tcPr>
            <w:tcW w:type="dxa" w:w="5040"/>
          </w:tcPr>
          <w:p>
            <w:r>
              <w:t>검토</w:t>
            </w:r>
          </w:p>
        </w:tc>
      </w:tr>
      <w:tr>
        <w:tc>
          <w:tcPr>
            <w:tcW w:type="dxa" w:w="5040"/>
          </w:tcPr>
          <w:p>
            <w:r>
              <w:t>Viewer</w:t>
            </w:r>
          </w:p>
        </w:tc>
        <w:tc>
          <w:tcPr>
            <w:tcW w:type="dxa" w:w="5040"/>
          </w:tcPr>
          <w:p>
            <w:r>
              <w:t>조회</w:t>
            </w:r>
          </w:p>
        </w:tc>
      </w:tr>
    </w:tbl>
    <w:p>
      <w:pPr>
        <w:pStyle w:val="Heading2"/>
      </w:pPr>
      <w:r>
        <w:t>17.12 Project Workflow</w:t>
      </w:r>
    </w:p>
    <w:p>
      <w:r>
        <w:t>Project Creation → Asset Registration → Design &amp; AI Processing → Collaboration → Review &amp; Approval → Publish or Manufacture</w:t>
      </w:r>
    </w:p>
    <w:p>
      <w:pPr>
        <w:pStyle w:val="Heading2"/>
      </w:pPr>
      <w:r>
        <w:t>17.13 Integration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System</w:t>
            </w:r>
          </w:p>
        </w:tc>
        <w:tc>
          <w:tcPr>
            <w:tcW w:type="dxa" w:w="5040"/>
          </w:tcPr>
          <w:p>
            <w:r>
              <w:t>Integration Purpose</w:t>
            </w:r>
          </w:p>
        </w:tc>
      </w:tr>
      <w:tr>
        <w:tc>
          <w:tcPr>
            <w:tcW w:type="dxa" w:w="5040"/>
          </w:tcPr>
          <w:p>
            <w:r>
              <w:t>User Service</w:t>
            </w:r>
          </w:p>
        </w:tc>
        <w:tc>
          <w:tcPr>
            <w:tcW w:type="dxa" w:w="5040"/>
          </w:tcPr>
          <w:p>
            <w:r>
              <w:t>사용자 및 권한</w:t>
            </w:r>
          </w:p>
        </w:tc>
      </w:tr>
      <w:tr>
        <w:tc>
          <w:tcPr>
            <w:tcW w:type="dxa" w:w="5040"/>
          </w:tcPr>
          <w:p>
            <w:r>
              <w:t>Brick Studio</w:t>
            </w:r>
          </w:p>
        </w:tc>
        <w:tc>
          <w:tcPr>
            <w:tcW w:type="dxa" w:w="5040"/>
          </w:tcPr>
          <w:p>
            <w:r>
              <w:t>프로젝트 편집</w:t>
            </w:r>
          </w:p>
        </w:tc>
      </w:tr>
      <w:tr>
        <w:tc>
          <w:tcPr>
            <w:tcW w:type="dxa" w:w="5040"/>
          </w:tcPr>
          <w:p>
            <w:r>
              <w:t>AI Platform</w:t>
            </w:r>
          </w:p>
        </w:tc>
        <w:tc>
          <w:tcPr>
            <w:tcW w:type="dxa" w:w="5040"/>
          </w:tcPr>
          <w:p>
            <w:r>
              <w:t>AI 생성 및 분석</w:t>
            </w:r>
          </w:p>
        </w:tc>
      </w:tr>
      <w:tr>
        <w:tc>
          <w:tcPr>
            <w:tcW w:type="dxa" w:w="5040"/>
          </w:tcPr>
          <w:p>
            <w:r>
              <w:t>Brick Digital Twin</w:t>
            </w:r>
          </w:p>
        </w:tc>
        <w:tc>
          <w:tcPr>
            <w:tcW w:type="dxa" w:w="5040"/>
          </w:tcPr>
          <w:p>
            <w:r>
              <w:t>브릭 자산 관리</w:t>
            </w:r>
          </w:p>
        </w:tc>
      </w:tr>
      <w:tr>
        <w:tc>
          <w:tcPr>
            <w:tcW w:type="dxa" w:w="5040"/>
          </w:tcPr>
          <w:p>
            <w:r>
              <w:t>Community</w:t>
            </w:r>
          </w:p>
        </w:tc>
        <w:tc>
          <w:tcPr>
            <w:tcW w:type="dxa" w:w="5040"/>
          </w:tcPr>
          <w:p>
            <w:r>
              <w:t>프로젝트 공유</w:t>
            </w:r>
          </w:p>
        </w:tc>
      </w:tr>
      <w:tr>
        <w:tc>
          <w:tcPr>
            <w:tcW w:type="dxa" w:w="5040"/>
          </w:tcPr>
          <w:p>
            <w:r>
              <w:t>Marketplace</w:t>
            </w:r>
          </w:p>
        </w:tc>
        <w:tc>
          <w:tcPr>
            <w:tcW w:type="dxa" w:w="5040"/>
          </w:tcPr>
          <w:p>
            <w:r>
              <w:t>프로젝트 상품화</w:t>
            </w:r>
          </w:p>
        </w:tc>
      </w:tr>
      <w:tr>
        <w:tc>
          <w:tcPr>
            <w:tcW w:type="dxa" w:w="5040"/>
          </w:tcPr>
          <w:p>
            <w:r>
              <w:t>Manufacturing Platform</w:t>
            </w:r>
          </w:p>
        </w:tc>
        <w:tc>
          <w:tcPr>
            <w:tcW w:type="dxa" w:w="5040"/>
          </w:tcPr>
          <w:p>
            <w:r>
              <w:t>제조 요청</w:t>
            </w:r>
          </w:p>
        </w:tc>
      </w:tr>
      <w:tr>
        <w:tc>
          <w:tcPr>
            <w:tcW w:type="dxa" w:w="5040"/>
          </w:tcPr>
          <w:p>
            <w:r>
              <w:t>Analytics</w:t>
            </w:r>
          </w:p>
        </w:tc>
        <w:tc>
          <w:tcPr>
            <w:tcW w:type="dxa" w:w="5040"/>
          </w:tcPr>
          <w:p>
            <w:r>
              <w:t>프로젝트 사용 분석</w:t>
            </w:r>
          </w:p>
        </w:tc>
      </w:tr>
    </w:tbl>
    <w:p>
      <w:pPr>
        <w:pStyle w:val="Heading2"/>
      </w:pPr>
      <w:r>
        <w:t>17.14 Service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Standard</w:t>
            </w:r>
          </w:p>
        </w:tc>
      </w:tr>
      <w:tr>
        <w:tc>
          <w:tcPr>
            <w:tcW w:type="dxa" w:w="5040"/>
          </w:tcPr>
          <w:p>
            <w:r>
              <w:t>Project Identity</w:t>
            </w:r>
          </w:p>
        </w:tc>
        <w:tc>
          <w:tcPr>
            <w:tcW w:type="dxa" w:w="5040"/>
          </w:tcPr>
          <w:p>
            <w:r>
              <w:t>Unique Project ID</w:t>
            </w:r>
          </w:p>
        </w:tc>
      </w:tr>
      <w:tr>
        <w:tc>
          <w:tcPr>
            <w:tcW w:type="dxa" w:w="5040"/>
          </w:tcPr>
          <w:p>
            <w:r>
              <w:t>Data Storage</w:t>
            </w:r>
          </w:p>
        </w:tc>
        <w:tc>
          <w:tcPr>
            <w:tcW w:type="dxa" w:w="5040"/>
          </w:tcPr>
          <w:p>
            <w:r>
              <w:t>Centralized Management</w:t>
            </w:r>
          </w:p>
        </w:tc>
      </w:tr>
      <w:tr>
        <w:tc>
          <w:tcPr>
            <w:tcW w:type="dxa" w:w="5040"/>
          </w:tcPr>
          <w:p>
            <w:r>
              <w:t>Version Control</w:t>
            </w:r>
          </w:p>
        </w:tc>
        <w:tc>
          <w:tcPr>
            <w:tcW w:type="dxa" w:w="5040"/>
          </w:tcPr>
          <w:p>
            <w:r>
              <w:t>Version Based</w:t>
            </w:r>
          </w:p>
        </w:tc>
      </w:tr>
      <w:tr>
        <w:tc>
          <w:tcPr>
            <w:tcW w:type="dxa" w:w="5040"/>
          </w:tcPr>
          <w:p>
            <w:r>
              <w:t>Access Control</w:t>
            </w:r>
          </w:p>
        </w:tc>
        <w:tc>
          <w:tcPr>
            <w:tcW w:type="dxa" w:w="5040"/>
          </w:tcPr>
          <w:p>
            <w:r>
              <w:t>Role Based</w:t>
            </w:r>
          </w:p>
        </w:tc>
      </w:tr>
      <w:tr>
        <w:tc>
          <w:tcPr>
            <w:tcW w:type="dxa" w:w="5040"/>
          </w:tcPr>
          <w:p>
            <w:r>
              <w:t>Collaboration</w:t>
            </w:r>
          </w:p>
        </w:tc>
        <w:tc>
          <w:tcPr>
            <w:tcW w:type="dxa" w:w="5040"/>
          </w:tcPr>
          <w:p>
            <w:r>
              <w:t>Shared Workspace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Activity Logging</w:t>
            </w:r>
          </w:p>
        </w:tc>
      </w:tr>
    </w:tbl>
    <w:p>
      <w:pPr>
        <w:pStyle w:val="Heading2"/>
      </w:pPr>
      <w:r>
        <w:t>17.15 Summary</w:t>
      </w:r>
    </w:p>
    <w:p>
      <w:r>
        <w:t>Project Management Service는 K-Legonara 플랫폼의 모든 프로젝트와 관련 자산을 통합적으로 관리하는 서비스이다.</w:t>
      </w:r>
    </w:p>
    <w:p>
      <w:r>
        <w:t>프로젝트 생성부터 설계, 협업, 검토, 공개, 상품화 및 제조까지의 전체 생명주기를 지원하며, 플랫폼 서비스 간 작업 데이터를 연결하는 중심 역할을 수행한다.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K-Legonara Master Blueprint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